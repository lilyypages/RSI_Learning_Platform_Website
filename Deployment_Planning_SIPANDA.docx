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LAPORAN</w:t>
        <w:br/>
        <w:t>DEPLOYMENT PLANNING</w:t>
        <w:br/>
        <w:t>KE SERVER PRODUCTION</w:t>
      </w:r>
    </w:p>
    <w:p/>
    <w:p>
      <w:pPr>
        <w:jc w:val="center"/>
      </w:pPr>
      <w:r>
        <w:rPr>
          <w:rFonts w:ascii="Times New Roman" w:hAnsi="Times New Roman"/>
          <w:sz w:val="28"/>
        </w:rPr>
        <w:t>Rekayasa Sistem Informasi – Aplikasi Web Client-Server</w:t>
      </w:r>
    </w:p>
    <w:p/>
    <w:p/>
    <w:p/>
    <w:p/>
    <w:p>
      <w:pPr>
        <w:jc w:val="center"/>
      </w:pPr>
      <w:r>
        <w:rPr>
          <w:rFonts w:ascii="Times New Roman" w:hAnsi="Times New Roman"/>
          <w:b/>
          <w:sz w:val="32"/>
        </w:rPr>
        <w:t>SIPANDA</w:t>
        <w:br/>
        <w:t>Sistem Informasi Pembelajaran Adaptif</w:t>
        <w:br/>
        <w:t>berbasis aNalitik DAta siswa</w:t>
      </w:r>
    </w:p>
    <w:p/>
    <w:p>
      <w:pPr>
        <w:jc w:val="center"/>
      </w:pPr>
      <w:r>
        <w:rPr>
          <w:rFonts w:ascii="Times New Roman" w:hAnsi="Times New Roman"/>
          <w:i/>
          <w:sz w:val="24"/>
        </w:rPr>
        <w:t>Platform Belajar Digital untuk Ekosistem Sekolah Dasar</w:t>
      </w:r>
    </w:p>
    <w:p/>
    <w:p/>
    <w:p/>
    <w:p/>
    <w:p/>
    <w:p/>
    <w:p>
      <w:pPr>
        <w:jc w:val="center"/>
      </w:pPr>
      <w:r>
        <w:rPr>
          <w:rFonts w:ascii="Times New Roman" w:hAnsi="Times New Roman"/>
          <w:sz w:val="24"/>
        </w:rPr>
        <w:t>Tahun Akademik 2024/2025</w:t>
      </w:r>
    </w:p>
    <w:p>
      <w:r>
        <w:br w:type="page"/>
      </w:r>
    </w:p>
    <w:p>
      <w:pPr>
        <w:pStyle w:val="Heading1"/>
      </w:pPr>
      <w:r>
        <w:t>BAB 1 – PENDAHULUAN</w:t>
      </w:r>
    </w:p>
    <w:p>
      <w:pPr>
        <w:pStyle w:val="Heading2"/>
      </w:pPr>
      <w:r>
        <w:t>1.1 Latar Belakang</w:t>
      </w:r>
    </w:p>
    <w:p>
      <w:r>
        <w:t>Dokumen ini merupakan panduan standar deployment untuk aplikasi berbasis web client-server yang akan dipindahkan dari lingkungan pengembangan (development/staging) ke server production. Deployment merupakan tahap kritis yang menentukan keberhasilan suatu sistem dapat diakses oleh pengguna akhir secara stabil, aman, dan berkinerja optimal.</w:t>
      </w:r>
    </w:p>
    <w:p>
      <w:r>
        <w:t>Perencanaan yang terstruktur, mencakup persiapan environment, pemetaan folder sumber dan tujuan, langkah konfigurasi, pengujian dasar, serta rencana mitigasi risiko sangat diperlukan agar proses deployment berlangsung terkendali dan risiko gangguan layanan dapat diminimalkan.</w:t>
      </w:r>
    </w:p>
    <w:p>
      <w:r>
        <w:t>Aplikasi yang akan dideploy adalah SIPANDA (Sistem Informasi Pembelajaran Adaptif berbasis aNalitik DAta siswa) — sebuah platform pembelajaran digital yang dirancang khusus untuk ekosistem Sekolah Dasar. SIPANDA menghubungkan empat peran pengguna dalam satu sistem: siswa, orang tua, guru, dan kepala sekolah.</w:t>
      </w:r>
    </w:p>
    <w:p>
      <w:r>
        <w:t>Fitur utama SIPANDA meliputi: (1) sistem soal adaptif yang menyesuaikan tingkat kesulitan berdasarkan performa siswa secara real-time; (2) gamifikasi dengan sistem poin, streak, dan reward yang dapat ditukarkan; (3) dashboard monitoring untuk orang tua dan guru; (4) materi pembelajaran berupa teks dan video; (5) sistem notifikasi dan pesan antar pengguna; (6) laporan mingguan otomatis dengan rekomendasi pembelajaran; serta (7) panel administrasi sekolah untuk kepala sekolah.</w:t>
      </w:r>
    </w:p>
    <w:p>
      <w:r>
        <w:t>Aplikasi dibangun menggunakan arsitektur full-stack Next.js 16 dengan App Router di sisi frontend dan backend (API routes), Prisma ORM untuk lapisan akses data, PostgreSQL sebagai database utama, serta JWT (JSON Web Token) berbasis jose untuk autentikasi. Seluruh komponen berjalan dalam satu project monolitik yang di-deploy ke satu server aplikasi, dengan database terpisah di server database khusus.</w:t>
      </w:r>
    </w:p>
    <w:p>
      <w:pPr>
        <w:pStyle w:val="Heading2"/>
      </w:pPr>
      <w:r>
        <w:t>1.2 Tujuan</w:t>
      </w:r>
    </w:p>
    <w:p>
      <w:pPr>
        <w:pStyle w:val="ListBullet"/>
      </w:pPr>
      <w:r>
        <w:t>Mendokumentasikan persyaratan environment hardware per jenis server yang diperlukan.</w:t>
      </w:r>
    </w:p>
    <w:p>
      <w:pPr>
        <w:pStyle w:val="ListBullet"/>
      </w:pPr>
      <w:r>
        <w:t>Memetakan isi folder source (development) dan folder target (production) secara eksplisit.</w:t>
      </w:r>
    </w:p>
    <w:p>
      <w:pPr>
        <w:pStyle w:val="ListBullet"/>
      </w:pPr>
      <w:r>
        <w:t>Menyediakan panduan langkah deployment lengkap termasuk aksi copy/transfer komponen antar environment.</w:t>
      </w:r>
    </w:p>
    <w:p>
      <w:pPr>
        <w:pStyle w:val="ListBullet"/>
      </w:pPr>
      <w:r>
        <w:t>Menetapkan prosedur smoke test untuk verifikasi fungsionalitas pasca-deployment.</w:t>
      </w:r>
    </w:p>
    <w:p>
      <w:pPr>
        <w:pStyle w:val="ListBullet"/>
      </w:pPr>
      <w:r>
        <w:t>Menyediakan Backup-Recovery Plan (server crash) dan Fallback Plan (maintenance terencana) untuk menjamin keberlangsungan layanan SIPANDA.</w:t>
      </w:r>
    </w:p>
    <w:p>
      <w:pPr>
        <w:pStyle w:val="Heading2"/>
      </w:pPr>
      <w:r>
        <w:t>1.3 Ruang Lingkup</w:t>
      </w:r>
    </w:p>
    <w:p>
      <w:r>
        <w:t xml:space="preserve">Dokumen ini mencakup deployment aplikasi web SIPANDA dengan arsitektur three-tier (frontend + backend API, database) yang terdiri dari dua server terpisah: </w:t>
      </w:r>
    </w:p>
    <w:p>
      <w:pPr>
        <w:pStyle w:val="ListBullet"/>
      </w:pPr>
      <w:r>
        <w:t>1. Web/Application Server — menjalankan Next.js, Nginx sebagai reverse proxy, PM2 sebagai process manager, dan Certbot untuk SSL.</w:t>
      </w:r>
    </w:p>
    <w:p>
      <w:pPr>
        <w:pStyle w:val="ListBullet"/>
      </w:pPr>
      <w:r>
        <w:t>2. Database Server — menjalankan PostgreSQL sebagai relational database server.</w:t>
      </w:r>
    </w:p>
    <w:p>
      <w:r>
        <w:t>Seluruh prosedur dalam dokumen ini diasumsikan berjalan di Ubuntu Server 22.04 LTS (64-bit). Dokumen mencakup seluruh tahapan mulai dari verifikasi prasyarat lingkungan, transfer source code, konfigurasi server, instalasi dependensi, migrasi database, pengujian pasca-deployment (smoke test), hingga prosedur pemulihan bencana (backup-recovery plan).</w:t>
      </w:r>
    </w:p>
    <w:p>
      <w:r>
        <w:t>Dokumen ini TIDAK mencakup: pengembangan fitur baru, pelatihan pengguna akhir, migrasi data massal dari sistem lama, atau integrasi dengan sistem pihak ketiga di luar yang telah disebutkan (SMTP, CDN/cloud storage).</w:t>
      </w:r>
    </w:p>
    <w:p>
      <w:r>
        <w:br w:type="page"/>
      </w:r>
    </w:p>
    <w:p>
      <w:pPr>
        <w:pStyle w:val="Heading1"/>
      </w:pPr>
      <w:r>
        <w:t>BAB 2 – ENVIRONMENT SPECIFICATIONS READINESS</w:t>
      </w:r>
    </w:p>
    <w:p>
      <w:r>
        <w:t>Seluruh komponen berikut harus diverifikasi SEBELUM deployment dimulai. Centang kolom Status apabila sudah terpenuhi. Kosongkan atau beri catatan apabila belum.</w:t>
      </w:r>
    </w:p>
    <w:p>
      <w:pPr>
        <w:pStyle w:val="Heading2"/>
      </w:pPr>
      <w:r>
        <w:t>2.1 Hardware Requirements — Web / Application Server</w:t>
      </w:r>
    </w:p>
    <w:p>
      <w:r>
        <w:t>Server yang menjalankan Nginx (reverse proxy + static files), Node.js/Next.js backend, PM2, dan Certbot.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left"/>
            </w:pPr>
            <w:r>
              <w:rPr>
                <w:rFonts w:ascii="Times New Roman" w:hAnsi="Times New Roman"/>
                <w:b/>
                <w:color w:val="FFFFFF"/>
                <w:sz w:val="20"/>
              </w:rPr>
              <w:t>No.</w:t>
            </w:r>
          </w:p>
        </w:tc>
        <w:tc>
          <w:tcPr>
            <w:tcW w:type="dxa" w:w="1728"/>
            <w:shd w:fill="2E7D32" w:val="clear"/>
          </w:tcPr>
          <w:p>
            <w:pPr>
              <w:jc w:val="left"/>
            </w:pPr>
            <w:r>
              <w:rPr>
                <w:rFonts w:ascii="Times New Roman" w:hAnsi="Times New Roman"/>
                <w:b/>
                <w:color w:val="FFFFFF"/>
                <w:sz w:val="20"/>
              </w:rPr>
              <w:t>Komponen</w:t>
            </w:r>
          </w:p>
        </w:tc>
        <w:tc>
          <w:tcPr>
            <w:tcW w:type="dxa" w:w="1728"/>
            <w:shd w:fill="2E7D32" w:val="clear"/>
          </w:tcPr>
          <w:p>
            <w:pPr>
              <w:jc w:val="left"/>
            </w:pPr>
            <w:r>
              <w:rPr>
                <w:rFonts w:ascii="Times New Roman" w:hAnsi="Times New Roman"/>
                <w:b/>
                <w:color w:val="FFFFFF"/>
                <w:sz w:val="20"/>
              </w:rPr>
              <w:t>Spesifikasi Minimum</w:t>
            </w:r>
          </w:p>
        </w:tc>
        <w:tc>
          <w:tcPr>
            <w:tcW w:type="dxa" w:w="1728"/>
            <w:shd w:fill="2E7D32" w:val="clear"/>
          </w:tcPr>
          <w:p>
            <w:pPr>
              <w:jc w:val="left"/>
            </w:pPr>
            <w:r>
              <w:rPr>
                <w:rFonts w:ascii="Times New Roman" w:hAnsi="Times New Roman"/>
                <w:b/>
                <w:color w:val="FFFFFF"/>
                <w:sz w:val="20"/>
              </w:rPr>
              <w:t>Spesifikasi Direkomendasikan</w:t>
            </w:r>
          </w:p>
        </w:tc>
        <w:tc>
          <w:tcPr>
            <w:tcW w:type="dxa" w:w="1728"/>
            <w:shd w:fill="2E7D32" w:val="clear"/>
          </w:tcPr>
          <w:p>
            <w:pPr>
              <w:jc w:val="left"/>
            </w:pPr>
            <w:r>
              <w:rPr>
                <w:rFonts w:ascii="Times New Roman" w:hAnsi="Times New Roman"/>
                <w:b/>
                <w:color w:val="FFFFFF"/>
                <w:sz w:val="20"/>
              </w:rPr>
              <w:t>Status</w:t>
            </w:r>
          </w:p>
        </w:tc>
      </w:tr>
      <w:tr>
        <w:tc>
          <w:tcPr>
            <w:tcW w:type="dxa" w:w="1728"/>
          </w:tcPr>
          <w:p>
            <w:pPr>
              <w:jc w:val="left"/>
            </w:pPr>
            <w:r>
              <w:rPr>
                <w:rFonts w:ascii="Times New Roman" w:hAnsi="Times New Roman"/>
                <w:b w:val="0"/>
                <w:sz w:val="20"/>
              </w:rPr>
              <w:t>1</w:t>
            </w:r>
          </w:p>
        </w:tc>
        <w:tc>
          <w:tcPr>
            <w:tcW w:type="dxa" w:w="1728"/>
          </w:tcPr>
          <w:p>
            <w:pPr>
              <w:jc w:val="left"/>
            </w:pPr>
            <w:r>
              <w:rPr>
                <w:rFonts w:ascii="Times New Roman" w:hAnsi="Times New Roman"/>
                <w:b w:val="0"/>
                <w:sz w:val="20"/>
              </w:rPr>
              <w:t>Processor (CPU)</w:t>
            </w:r>
          </w:p>
        </w:tc>
        <w:tc>
          <w:tcPr>
            <w:tcW w:type="dxa" w:w="1728"/>
          </w:tcPr>
          <w:p>
            <w:pPr>
              <w:jc w:val="left"/>
            </w:pPr>
            <w:r>
              <w:rPr>
                <w:rFonts w:ascii="Times New Roman" w:hAnsi="Times New Roman"/>
                <w:b w:val="0"/>
                <w:sz w:val="20"/>
              </w:rPr>
              <w:t>2 vCPU @ 2.0 GHz</w:t>
            </w:r>
          </w:p>
        </w:tc>
        <w:tc>
          <w:tcPr>
            <w:tcW w:type="dxa" w:w="1728"/>
          </w:tcPr>
          <w:p>
            <w:pPr>
              <w:jc w:val="left"/>
            </w:pPr>
            <w:r>
              <w:rPr>
                <w:rFonts w:ascii="Times New Roman" w:hAnsi="Times New Roman"/>
                <w:b w:val="0"/>
                <w:sz w:val="20"/>
              </w:rPr>
              <w:t>4 vCPU @ 2.4 GHz</w:t>
            </w:r>
          </w:p>
        </w:tc>
        <w:tc>
          <w:tcPr>
            <w:tcW w:type="dxa" w:w="1728"/>
          </w:tcPr>
          <w:p>
            <w:pPr>
              <w:jc w:val="left"/>
            </w:pPr>
            <w:r>
              <w:rPr>
                <w:rFonts w:ascii="Times New Roman" w:hAnsi="Times New Roman"/>
                <w:b w:val="0"/>
                <w:sz w:val="20"/>
              </w:rPr>
              <w:t>[ ] Ready — [Catatan: ________]</w:t>
            </w:r>
          </w:p>
        </w:tc>
      </w:tr>
      <w:tr>
        <w:tc>
          <w:tcPr>
            <w:tcW w:type="dxa" w:w="1728"/>
            <w:shd w:fill="F5F5F5" w:val="clear"/>
          </w:tcPr>
          <w:p>
            <w:pPr>
              <w:jc w:val="left"/>
            </w:pPr>
            <w:r>
              <w:rPr>
                <w:rFonts w:ascii="Times New Roman" w:hAnsi="Times New Roman"/>
                <w:b w:val="0"/>
                <w:sz w:val="20"/>
              </w:rPr>
              <w:t>2</w:t>
            </w:r>
          </w:p>
        </w:tc>
        <w:tc>
          <w:tcPr>
            <w:tcW w:type="dxa" w:w="1728"/>
            <w:shd w:fill="F5F5F5" w:val="clear"/>
          </w:tcPr>
          <w:p>
            <w:pPr>
              <w:jc w:val="left"/>
            </w:pPr>
            <w:r>
              <w:rPr>
                <w:rFonts w:ascii="Times New Roman" w:hAnsi="Times New Roman"/>
                <w:b w:val="0"/>
                <w:sz w:val="20"/>
              </w:rPr>
              <w:t>Memory (RAM)</w:t>
            </w:r>
          </w:p>
        </w:tc>
        <w:tc>
          <w:tcPr>
            <w:tcW w:type="dxa" w:w="1728"/>
            <w:shd w:fill="F5F5F5" w:val="clear"/>
          </w:tcPr>
          <w:p>
            <w:pPr>
              <w:jc w:val="left"/>
            </w:pPr>
            <w:r>
              <w:rPr>
                <w:rFonts w:ascii="Times New Roman" w:hAnsi="Times New Roman"/>
                <w:b w:val="0"/>
                <w:sz w:val="20"/>
              </w:rPr>
              <w:t>4 GB DDR4</w:t>
            </w:r>
          </w:p>
        </w:tc>
        <w:tc>
          <w:tcPr>
            <w:tcW w:type="dxa" w:w="1728"/>
            <w:shd w:fill="F5F5F5" w:val="clear"/>
          </w:tcPr>
          <w:p>
            <w:pPr>
              <w:jc w:val="left"/>
            </w:pPr>
            <w:r>
              <w:rPr>
                <w:rFonts w:ascii="Times New Roman" w:hAnsi="Times New Roman"/>
                <w:b w:val="0"/>
                <w:sz w:val="20"/>
              </w:rPr>
              <w:t>8 GB DDR4</w:t>
            </w:r>
          </w:p>
        </w:tc>
        <w:tc>
          <w:tcPr>
            <w:tcW w:type="dxa" w:w="1728"/>
            <w:shd w:fill="F5F5F5" w:val="clear"/>
          </w:tcPr>
          <w:p>
            <w:pPr>
              <w:jc w:val="left"/>
            </w:pPr>
            <w:r>
              <w:rPr>
                <w:rFonts w:ascii="Times New Roman" w:hAnsi="Times New Roman"/>
                <w:b w:val="0"/>
                <w:sz w:val="20"/>
              </w:rPr>
              <w:t>[ ] Ready — [Catatan: ________]</w:t>
            </w:r>
          </w:p>
        </w:tc>
      </w:tr>
      <w:tr>
        <w:tc>
          <w:tcPr>
            <w:tcW w:type="dxa" w:w="1728"/>
          </w:tcPr>
          <w:p>
            <w:pPr>
              <w:jc w:val="left"/>
            </w:pPr>
            <w:r>
              <w:rPr>
                <w:rFonts w:ascii="Times New Roman" w:hAnsi="Times New Roman"/>
                <w:b w:val="0"/>
                <w:sz w:val="20"/>
              </w:rPr>
              <w:t>3</w:t>
            </w:r>
          </w:p>
        </w:tc>
        <w:tc>
          <w:tcPr>
            <w:tcW w:type="dxa" w:w="1728"/>
          </w:tcPr>
          <w:p>
            <w:pPr>
              <w:jc w:val="left"/>
            </w:pPr>
            <w:r>
              <w:rPr>
                <w:rFonts w:ascii="Times New Roman" w:hAnsi="Times New Roman"/>
                <w:b w:val="0"/>
                <w:sz w:val="20"/>
              </w:rPr>
              <w:t>Storage (Disk)</w:t>
            </w:r>
          </w:p>
        </w:tc>
        <w:tc>
          <w:tcPr>
            <w:tcW w:type="dxa" w:w="1728"/>
          </w:tcPr>
          <w:p>
            <w:pPr>
              <w:jc w:val="left"/>
            </w:pPr>
            <w:r>
              <w:rPr>
                <w:rFonts w:ascii="Times New Roman" w:hAnsi="Times New Roman"/>
                <w:b w:val="0"/>
                <w:sz w:val="20"/>
              </w:rPr>
              <w:t>50 GB SSD</w:t>
            </w:r>
          </w:p>
        </w:tc>
        <w:tc>
          <w:tcPr>
            <w:tcW w:type="dxa" w:w="1728"/>
          </w:tcPr>
          <w:p>
            <w:pPr>
              <w:jc w:val="left"/>
            </w:pPr>
            <w:r>
              <w:rPr>
                <w:rFonts w:ascii="Times New Roman" w:hAnsi="Times New Roman"/>
                <w:b w:val="0"/>
                <w:sz w:val="20"/>
              </w:rPr>
              <w:t>100 GB SSD NVMe</w:t>
            </w:r>
          </w:p>
        </w:tc>
        <w:tc>
          <w:tcPr>
            <w:tcW w:type="dxa" w:w="1728"/>
          </w:tcPr>
          <w:p>
            <w:pPr>
              <w:jc w:val="left"/>
            </w:pPr>
            <w:r>
              <w:rPr>
                <w:rFonts w:ascii="Times New Roman" w:hAnsi="Times New Roman"/>
                <w:b w:val="0"/>
                <w:sz w:val="20"/>
              </w:rPr>
              <w:t>[ ] Ready — [Catatan: ________]</w:t>
            </w:r>
          </w:p>
        </w:tc>
      </w:tr>
      <w:tr>
        <w:tc>
          <w:tcPr>
            <w:tcW w:type="dxa" w:w="1728"/>
            <w:shd w:fill="F5F5F5" w:val="clear"/>
          </w:tcPr>
          <w:p>
            <w:pPr>
              <w:jc w:val="left"/>
            </w:pPr>
            <w:r>
              <w:rPr>
                <w:rFonts w:ascii="Times New Roman" w:hAnsi="Times New Roman"/>
                <w:b w:val="0"/>
                <w:sz w:val="20"/>
              </w:rPr>
              <w:t>4</w:t>
            </w:r>
          </w:p>
        </w:tc>
        <w:tc>
          <w:tcPr>
            <w:tcW w:type="dxa" w:w="1728"/>
            <w:shd w:fill="F5F5F5" w:val="clear"/>
          </w:tcPr>
          <w:p>
            <w:pPr>
              <w:jc w:val="left"/>
            </w:pPr>
            <w:r>
              <w:rPr>
                <w:rFonts w:ascii="Times New Roman" w:hAnsi="Times New Roman"/>
                <w:b w:val="0"/>
                <w:sz w:val="20"/>
              </w:rPr>
              <w:t>Operating System</w:t>
            </w:r>
          </w:p>
        </w:tc>
        <w:tc>
          <w:tcPr>
            <w:tcW w:type="dxa" w:w="1728"/>
            <w:shd w:fill="F5F5F5" w:val="clear"/>
          </w:tcPr>
          <w:p>
            <w:pPr>
              <w:jc w:val="left"/>
            </w:pPr>
            <w:r>
              <w:rPr>
                <w:rFonts w:ascii="Times New Roman" w:hAnsi="Times New Roman"/>
                <w:b w:val="0"/>
                <w:sz w:val="20"/>
              </w:rPr>
              <w:t>Ubuntu Server 22.04 LTS (64-bit)</w:t>
            </w:r>
          </w:p>
        </w:tc>
        <w:tc>
          <w:tcPr>
            <w:tcW w:type="dxa" w:w="1728"/>
            <w:shd w:fill="F5F5F5" w:val="clear"/>
          </w:tcPr>
          <w:p>
            <w:pPr>
              <w:jc w:val="left"/>
            </w:pPr>
            <w:r>
              <w:rPr>
                <w:rFonts w:ascii="Times New Roman" w:hAnsi="Times New Roman"/>
                <w:b w:val="0"/>
                <w:sz w:val="20"/>
              </w:rPr>
              <w:t>Ubuntu Server 22.04 LTS (64-bit)</w:t>
            </w:r>
          </w:p>
        </w:tc>
        <w:tc>
          <w:tcPr>
            <w:tcW w:type="dxa" w:w="1728"/>
            <w:shd w:fill="F5F5F5" w:val="clear"/>
          </w:tcPr>
          <w:p>
            <w:pPr>
              <w:jc w:val="left"/>
            </w:pPr>
            <w:r>
              <w:rPr>
                <w:rFonts w:ascii="Times New Roman" w:hAnsi="Times New Roman"/>
                <w:b w:val="0"/>
                <w:sz w:val="20"/>
              </w:rPr>
              <w:t>[ ] Ready — [Catatan: ________]</w:t>
            </w:r>
          </w:p>
        </w:tc>
      </w:tr>
      <w:tr>
        <w:tc>
          <w:tcPr>
            <w:tcW w:type="dxa" w:w="1728"/>
          </w:tcPr>
          <w:p>
            <w:pPr>
              <w:jc w:val="left"/>
            </w:pPr>
            <w:r>
              <w:rPr>
                <w:rFonts w:ascii="Times New Roman" w:hAnsi="Times New Roman"/>
                <w:b w:val="0"/>
                <w:sz w:val="20"/>
              </w:rPr>
              <w:t>5</w:t>
            </w:r>
          </w:p>
        </w:tc>
        <w:tc>
          <w:tcPr>
            <w:tcW w:type="dxa" w:w="1728"/>
          </w:tcPr>
          <w:p>
            <w:pPr>
              <w:jc w:val="left"/>
            </w:pPr>
            <w:r>
              <w:rPr>
                <w:rFonts w:ascii="Times New Roman" w:hAnsi="Times New Roman"/>
                <w:b w:val="0"/>
                <w:sz w:val="20"/>
              </w:rPr>
              <w:t>IP Address</w:t>
            </w:r>
          </w:p>
        </w:tc>
        <w:tc>
          <w:tcPr>
            <w:tcW w:type="dxa" w:w="1728"/>
          </w:tcPr>
          <w:p>
            <w:pPr>
              <w:jc w:val="left"/>
            </w:pPr>
            <w:r>
              <w:rPr>
                <w:rFonts w:ascii="Times New Roman" w:hAnsi="Times New Roman"/>
                <w:b w:val="0"/>
                <w:sz w:val="20"/>
              </w:rPr>
              <w:t>IP Publik Statis</w:t>
            </w:r>
          </w:p>
        </w:tc>
        <w:tc>
          <w:tcPr>
            <w:tcW w:type="dxa" w:w="1728"/>
          </w:tcPr>
          <w:p>
            <w:pPr>
              <w:jc w:val="left"/>
            </w:pPr>
            <w:r>
              <w:rPr>
                <w:rFonts w:ascii="Times New Roman" w:hAnsi="Times New Roman"/>
                <w:b w:val="0"/>
                <w:sz w:val="20"/>
              </w:rPr>
              <w:t>IP Publik Statis + reverse DNS</w:t>
            </w:r>
          </w:p>
        </w:tc>
        <w:tc>
          <w:tcPr>
            <w:tcW w:type="dxa" w:w="1728"/>
          </w:tcPr>
          <w:p>
            <w:pPr>
              <w:jc w:val="left"/>
            </w:pPr>
            <w:r>
              <w:rPr>
                <w:rFonts w:ascii="Times New Roman" w:hAnsi="Times New Roman"/>
                <w:b w:val="0"/>
                <w:sz w:val="20"/>
              </w:rPr>
              <w:t>[ ] Ready — [IP aktual: ________]</w:t>
            </w:r>
          </w:p>
        </w:tc>
      </w:tr>
      <w:tr>
        <w:tc>
          <w:tcPr>
            <w:tcW w:type="dxa" w:w="1728"/>
            <w:shd w:fill="F5F5F5" w:val="clear"/>
          </w:tcPr>
          <w:p>
            <w:pPr>
              <w:jc w:val="left"/>
            </w:pPr>
            <w:r>
              <w:rPr>
                <w:rFonts w:ascii="Times New Roman" w:hAnsi="Times New Roman"/>
                <w:b w:val="0"/>
                <w:sz w:val="20"/>
              </w:rPr>
              <w:t>6</w:t>
            </w:r>
          </w:p>
        </w:tc>
        <w:tc>
          <w:tcPr>
            <w:tcW w:type="dxa" w:w="1728"/>
            <w:shd w:fill="F5F5F5" w:val="clear"/>
          </w:tcPr>
          <w:p>
            <w:pPr>
              <w:jc w:val="left"/>
            </w:pPr>
            <w:r>
              <w:rPr>
                <w:rFonts w:ascii="Times New Roman" w:hAnsi="Times New Roman"/>
                <w:b w:val="0"/>
                <w:sz w:val="20"/>
              </w:rPr>
              <w:t>Bandwidth (Internet)</w:t>
            </w:r>
          </w:p>
        </w:tc>
        <w:tc>
          <w:tcPr>
            <w:tcW w:type="dxa" w:w="1728"/>
            <w:shd w:fill="F5F5F5" w:val="clear"/>
          </w:tcPr>
          <w:p>
            <w:pPr>
              <w:jc w:val="left"/>
            </w:pPr>
            <w:r>
              <w:rPr>
                <w:rFonts w:ascii="Times New Roman" w:hAnsi="Times New Roman"/>
                <w:b w:val="0"/>
                <w:sz w:val="20"/>
              </w:rPr>
              <w:t>10 Mbps dedicated</w:t>
            </w:r>
          </w:p>
        </w:tc>
        <w:tc>
          <w:tcPr>
            <w:tcW w:type="dxa" w:w="1728"/>
            <w:shd w:fill="F5F5F5" w:val="clear"/>
          </w:tcPr>
          <w:p>
            <w:pPr>
              <w:jc w:val="left"/>
            </w:pPr>
            <w:r>
              <w:rPr>
                <w:rFonts w:ascii="Times New Roman" w:hAnsi="Times New Roman"/>
                <w:b w:val="0"/>
                <w:sz w:val="20"/>
              </w:rPr>
              <w:t>100 Mbps dedicated</w:t>
            </w:r>
          </w:p>
        </w:tc>
        <w:tc>
          <w:tcPr>
            <w:tcW w:type="dxa" w:w="1728"/>
            <w:shd w:fill="F5F5F5" w:val="clear"/>
          </w:tcPr>
          <w:p>
            <w:pPr>
              <w:jc w:val="left"/>
            </w:pPr>
            <w:r>
              <w:rPr>
                <w:rFonts w:ascii="Times New Roman" w:hAnsi="Times New Roman"/>
                <w:b w:val="0"/>
                <w:sz w:val="20"/>
              </w:rPr>
              <w:t>[ ] Ready — [Aktual: ___Mbps]</w:t>
            </w:r>
          </w:p>
        </w:tc>
      </w:tr>
      <w:tr>
        <w:tc>
          <w:tcPr>
            <w:tcW w:type="dxa" w:w="1728"/>
          </w:tcPr>
          <w:p>
            <w:pPr>
              <w:jc w:val="left"/>
            </w:pPr>
            <w:r>
              <w:rPr>
                <w:rFonts w:ascii="Times New Roman" w:hAnsi="Times New Roman"/>
                <w:b w:val="0"/>
                <w:sz w:val="20"/>
              </w:rPr>
              <w:t>7</w:t>
            </w:r>
          </w:p>
        </w:tc>
        <w:tc>
          <w:tcPr>
            <w:tcW w:type="dxa" w:w="1728"/>
          </w:tcPr>
          <w:p>
            <w:pPr>
              <w:jc w:val="left"/>
            </w:pPr>
            <w:r>
              <w:rPr>
                <w:rFonts w:ascii="Times New Roman" w:hAnsi="Times New Roman"/>
                <w:b w:val="0"/>
                <w:sz w:val="20"/>
              </w:rPr>
              <w:t>Server Uptime SLA</w:t>
            </w:r>
          </w:p>
        </w:tc>
        <w:tc>
          <w:tcPr>
            <w:tcW w:type="dxa" w:w="1728"/>
          </w:tcPr>
          <w:p>
            <w:pPr>
              <w:jc w:val="left"/>
            </w:pPr>
            <w:r>
              <w:rPr>
                <w:rFonts w:ascii="Times New Roman" w:hAnsi="Times New Roman"/>
                <w:b w:val="0"/>
                <w:sz w:val="20"/>
              </w:rPr>
              <w:t>99% / bulan</w:t>
            </w:r>
          </w:p>
        </w:tc>
        <w:tc>
          <w:tcPr>
            <w:tcW w:type="dxa" w:w="1728"/>
          </w:tcPr>
          <w:p>
            <w:pPr>
              <w:jc w:val="left"/>
            </w:pPr>
            <w:r>
              <w:rPr>
                <w:rFonts w:ascii="Times New Roman" w:hAnsi="Times New Roman"/>
                <w:b w:val="0"/>
                <w:sz w:val="20"/>
              </w:rPr>
              <w:t>99.9% / bulan</w:t>
            </w:r>
          </w:p>
        </w:tc>
        <w:tc>
          <w:tcPr>
            <w:tcW w:type="dxa" w:w="1728"/>
          </w:tcPr>
          <w:p>
            <w:pPr>
              <w:jc w:val="left"/>
            </w:pPr>
            <w:r>
              <w:rPr>
                <w:rFonts w:ascii="Times New Roman" w:hAnsi="Times New Roman"/>
                <w:b w:val="0"/>
                <w:sz w:val="20"/>
              </w:rPr>
              <w:t>[ ] Ready — [Provider: ________]</w:t>
            </w:r>
          </w:p>
        </w:tc>
      </w:tr>
      <w:tr>
        <w:tc>
          <w:tcPr>
            <w:tcW w:type="dxa" w:w="1728"/>
            <w:shd w:fill="F5F5F5" w:val="clear"/>
          </w:tcPr>
          <w:p>
            <w:pPr>
              <w:jc w:val="left"/>
            </w:pPr>
            <w:r>
              <w:rPr>
                <w:rFonts w:ascii="Times New Roman" w:hAnsi="Times New Roman"/>
                <w:b w:val="0"/>
                <w:sz w:val="20"/>
              </w:rPr>
              <w:t>8</w:t>
            </w:r>
          </w:p>
        </w:tc>
        <w:tc>
          <w:tcPr>
            <w:tcW w:type="dxa" w:w="1728"/>
            <w:shd w:fill="F5F5F5" w:val="clear"/>
          </w:tcPr>
          <w:p>
            <w:pPr>
              <w:jc w:val="left"/>
            </w:pPr>
            <w:r>
              <w:rPr>
                <w:rFonts w:ascii="Times New Roman" w:hAnsi="Times New Roman"/>
                <w:b w:val="0"/>
                <w:sz w:val="20"/>
              </w:rPr>
              <w:t>Hostname</w:t>
            </w:r>
          </w:p>
        </w:tc>
        <w:tc>
          <w:tcPr>
            <w:tcW w:type="dxa" w:w="1728"/>
            <w:shd w:fill="F5F5F5" w:val="clear"/>
          </w:tcPr>
          <w:p>
            <w:pPr>
              <w:jc w:val="left"/>
            </w:pPr>
            <w:r>
              <w:rPr>
                <w:rFonts w:ascii="Times New Roman" w:hAnsi="Times New Roman"/>
                <w:b w:val="0"/>
                <w:sz w:val="20"/>
              </w:rPr>
              <w:t>app.sipanda.sch.id (placeholder)</w:t>
            </w:r>
          </w:p>
        </w:tc>
        <w:tc>
          <w:tcPr>
            <w:tcW w:type="dxa" w:w="1728"/>
            <w:shd w:fill="F5F5F5" w:val="clear"/>
          </w:tcPr>
          <w:p>
            <w:pPr>
              <w:jc w:val="left"/>
            </w:pPr>
            <w:r>
              <w:rPr>
                <w:rFonts w:ascii="Times New Roman" w:hAnsi="Times New Roman"/>
                <w:b w:val="0"/>
                <w:sz w:val="20"/>
              </w:rPr>
              <w:t>app.sipanda.sch.id</w:t>
            </w:r>
          </w:p>
        </w:tc>
        <w:tc>
          <w:tcPr>
            <w:tcW w:type="dxa" w:w="1728"/>
            <w:shd w:fill="F5F5F5" w:val="clear"/>
          </w:tcPr>
          <w:p>
            <w:pPr>
              <w:jc w:val="left"/>
            </w:pPr>
            <w:r>
              <w:rPr>
                <w:rFonts w:ascii="Times New Roman" w:hAnsi="Times New Roman"/>
                <w:b w:val="0"/>
                <w:sz w:val="20"/>
              </w:rPr>
              <w:t>[ ] Ready — [Hostname aktual: ________]</w:t>
            </w:r>
          </w:p>
        </w:tc>
      </w:tr>
    </w:tbl>
    <w:p>
      <w:pPr>
        <w:pStyle w:val="Heading2"/>
      </w:pPr>
      <w:r>
        <w:t>2.2 Hardware Requirements — Database Server</w:t>
      </w:r>
    </w:p>
    <w:p>
      <w:r>
        <w:t>Server yang menjalankan PostgreSQL dan layanan backup. Dapat berupa server fisik/VPS terpisah atau dijalankan di server yang sama dengan Web Server (single-server deployment).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left"/>
            </w:pPr>
            <w:r>
              <w:rPr>
                <w:rFonts w:ascii="Times New Roman" w:hAnsi="Times New Roman"/>
                <w:b/>
                <w:color w:val="FFFFFF"/>
                <w:sz w:val="20"/>
              </w:rPr>
              <w:t>No.</w:t>
            </w:r>
          </w:p>
        </w:tc>
        <w:tc>
          <w:tcPr>
            <w:tcW w:type="dxa" w:w="1728"/>
            <w:shd w:fill="2E7D32" w:val="clear"/>
          </w:tcPr>
          <w:p>
            <w:pPr>
              <w:jc w:val="left"/>
            </w:pPr>
            <w:r>
              <w:rPr>
                <w:rFonts w:ascii="Times New Roman" w:hAnsi="Times New Roman"/>
                <w:b/>
                <w:color w:val="FFFFFF"/>
                <w:sz w:val="20"/>
              </w:rPr>
              <w:t>Komponen</w:t>
            </w:r>
          </w:p>
        </w:tc>
        <w:tc>
          <w:tcPr>
            <w:tcW w:type="dxa" w:w="1728"/>
            <w:shd w:fill="2E7D32" w:val="clear"/>
          </w:tcPr>
          <w:p>
            <w:pPr>
              <w:jc w:val="left"/>
            </w:pPr>
            <w:r>
              <w:rPr>
                <w:rFonts w:ascii="Times New Roman" w:hAnsi="Times New Roman"/>
                <w:b/>
                <w:color w:val="FFFFFF"/>
                <w:sz w:val="20"/>
              </w:rPr>
              <w:t>Spesifikasi Minimum</w:t>
            </w:r>
          </w:p>
        </w:tc>
        <w:tc>
          <w:tcPr>
            <w:tcW w:type="dxa" w:w="1728"/>
            <w:shd w:fill="2E7D32" w:val="clear"/>
          </w:tcPr>
          <w:p>
            <w:pPr>
              <w:jc w:val="left"/>
            </w:pPr>
            <w:r>
              <w:rPr>
                <w:rFonts w:ascii="Times New Roman" w:hAnsi="Times New Roman"/>
                <w:b/>
                <w:color w:val="FFFFFF"/>
                <w:sz w:val="20"/>
              </w:rPr>
              <w:t>Spesifikasi Direkomendasikan</w:t>
            </w:r>
          </w:p>
        </w:tc>
        <w:tc>
          <w:tcPr>
            <w:tcW w:type="dxa" w:w="1728"/>
            <w:shd w:fill="2E7D32" w:val="clear"/>
          </w:tcPr>
          <w:p>
            <w:pPr>
              <w:jc w:val="left"/>
            </w:pPr>
            <w:r>
              <w:rPr>
                <w:rFonts w:ascii="Times New Roman" w:hAnsi="Times New Roman"/>
                <w:b/>
                <w:color w:val="FFFFFF"/>
                <w:sz w:val="20"/>
              </w:rPr>
              <w:t>Status</w:t>
            </w:r>
          </w:p>
        </w:tc>
      </w:tr>
      <w:tr>
        <w:tc>
          <w:tcPr>
            <w:tcW w:type="dxa" w:w="1728"/>
          </w:tcPr>
          <w:p>
            <w:pPr>
              <w:jc w:val="left"/>
            </w:pPr>
            <w:r>
              <w:rPr>
                <w:rFonts w:ascii="Times New Roman" w:hAnsi="Times New Roman"/>
                <w:b w:val="0"/>
                <w:sz w:val="20"/>
              </w:rPr>
              <w:t>1</w:t>
            </w:r>
          </w:p>
        </w:tc>
        <w:tc>
          <w:tcPr>
            <w:tcW w:type="dxa" w:w="1728"/>
          </w:tcPr>
          <w:p>
            <w:pPr>
              <w:jc w:val="left"/>
            </w:pPr>
            <w:r>
              <w:rPr>
                <w:rFonts w:ascii="Times New Roman" w:hAnsi="Times New Roman"/>
                <w:b w:val="0"/>
                <w:sz w:val="20"/>
              </w:rPr>
              <w:t>Processor (CPU)</w:t>
            </w:r>
          </w:p>
        </w:tc>
        <w:tc>
          <w:tcPr>
            <w:tcW w:type="dxa" w:w="1728"/>
          </w:tcPr>
          <w:p>
            <w:pPr>
              <w:jc w:val="left"/>
            </w:pPr>
            <w:r>
              <w:rPr>
                <w:rFonts w:ascii="Times New Roman" w:hAnsi="Times New Roman"/>
                <w:b w:val="0"/>
                <w:sz w:val="20"/>
              </w:rPr>
              <w:t>2 vCPU @ 2.0 GHz</w:t>
            </w:r>
          </w:p>
        </w:tc>
        <w:tc>
          <w:tcPr>
            <w:tcW w:type="dxa" w:w="1728"/>
          </w:tcPr>
          <w:p>
            <w:pPr>
              <w:jc w:val="left"/>
            </w:pPr>
            <w:r>
              <w:rPr>
                <w:rFonts w:ascii="Times New Roman" w:hAnsi="Times New Roman"/>
                <w:b w:val="0"/>
                <w:sz w:val="20"/>
              </w:rPr>
              <w:t>4 vCPU @ 2.4 GHz</w:t>
            </w:r>
          </w:p>
        </w:tc>
        <w:tc>
          <w:tcPr>
            <w:tcW w:type="dxa" w:w="1728"/>
          </w:tcPr>
          <w:p>
            <w:pPr>
              <w:jc w:val="left"/>
            </w:pPr>
            <w:r>
              <w:rPr>
                <w:rFonts w:ascii="Times New Roman" w:hAnsi="Times New Roman"/>
                <w:b w:val="0"/>
                <w:sz w:val="20"/>
              </w:rPr>
              <w:t>[ ] Ready — [Catatan: ________]</w:t>
            </w:r>
          </w:p>
        </w:tc>
      </w:tr>
      <w:tr>
        <w:tc>
          <w:tcPr>
            <w:tcW w:type="dxa" w:w="1728"/>
            <w:shd w:fill="F5F5F5" w:val="clear"/>
          </w:tcPr>
          <w:p>
            <w:pPr>
              <w:jc w:val="left"/>
            </w:pPr>
            <w:r>
              <w:rPr>
                <w:rFonts w:ascii="Times New Roman" w:hAnsi="Times New Roman"/>
                <w:b w:val="0"/>
                <w:sz w:val="20"/>
              </w:rPr>
              <w:t>2</w:t>
            </w:r>
          </w:p>
        </w:tc>
        <w:tc>
          <w:tcPr>
            <w:tcW w:type="dxa" w:w="1728"/>
            <w:shd w:fill="F5F5F5" w:val="clear"/>
          </w:tcPr>
          <w:p>
            <w:pPr>
              <w:jc w:val="left"/>
            </w:pPr>
            <w:r>
              <w:rPr>
                <w:rFonts w:ascii="Times New Roman" w:hAnsi="Times New Roman"/>
                <w:b w:val="0"/>
                <w:sz w:val="20"/>
              </w:rPr>
              <w:t>Memory (RAM)</w:t>
            </w:r>
          </w:p>
        </w:tc>
        <w:tc>
          <w:tcPr>
            <w:tcW w:type="dxa" w:w="1728"/>
            <w:shd w:fill="F5F5F5" w:val="clear"/>
          </w:tcPr>
          <w:p>
            <w:pPr>
              <w:jc w:val="left"/>
            </w:pPr>
            <w:r>
              <w:rPr>
                <w:rFonts w:ascii="Times New Roman" w:hAnsi="Times New Roman"/>
                <w:b w:val="0"/>
                <w:sz w:val="20"/>
              </w:rPr>
              <w:t>4 GB DDR4</w:t>
            </w:r>
          </w:p>
        </w:tc>
        <w:tc>
          <w:tcPr>
            <w:tcW w:type="dxa" w:w="1728"/>
            <w:shd w:fill="F5F5F5" w:val="clear"/>
          </w:tcPr>
          <w:p>
            <w:pPr>
              <w:jc w:val="left"/>
            </w:pPr>
            <w:r>
              <w:rPr>
                <w:rFonts w:ascii="Times New Roman" w:hAnsi="Times New Roman"/>
                <w:b w:val="0"/>
                <w:sz w:val="20"/>
              </w:rPr>
              <w:t>8 GB DDR4</w:t>
            </w:r>
          </w:p>
        </w:tc>
        <w:tc>
          <w:tcPr>
            <w:tcW w:type="dxa" w:w="1728"/>
            <w:shd w:fill="F5F5F5" w:val="clear"/>
          </w:tcPr>
          <w:p>
            <w:pPr>
              <w:jc w:val="left"/>
            </w:pPr>
            <w:r>
              <w:rPr>
                <w:rFonts w:ascii="Times New Roman" w:hAnsi="Times New Roman"/>
                <w:b w:val="0"/>
                <w:sz w:val="20"/>
              </w:rPr>
              <w:t>[ ] Ready — [Catatan: ________]</w:t>
            </w:r>
          </w:p>
        </w:tc>
      </w:tr>
      <w:tr>
        <w:tc>
          <w:tcPr>
            <w:tcW w:type="dxa" w:w="1728"/>
          </w:tcPr>
          <w:p>
            <w:pPr>
              <w:jc w:val="left"/>
            </w:pPr>
            <w:r>
              <w:rPr>
                <w:rFonts w:ascii="Times New Roman" w:hAnsi="Times New Roman"/>
                <w:b w:val="0"/>
                <w:sz w:val="20"/>
              </w:rPr>
              <w:t>3</w:t>
            </w:r>
          </w:p>
        </w:tc>
        <w:tc>
          <w:tcPr>
            <w:tcW w:type="dxa" w:w="1728"/>
          </w:tcPr>
          <w:p>
            <w:pPr>
              <w:jc w:val="left"/>
            </w:pPr>
            <w:r>
              <w:rPr>
                <w:rFonts w:ascii="Times New Roman" w:hAnsi="Times New Roman"/>
                <w:b w:val="0"/>
                <w:sz w:val="20"/>
              </w:rPr>
              <w:t>Storage (Disk)</w:t>
            </w:r>
          </w:p>
        </w:tc>
        <w:tc>
          <w:tcPr>
            <w:tcW w:type="dxa" w:w="1728"/>
          </w:tcPr>
          <w:p>
            <w:pPr>
              <w:jc w:val="left"/>
            </w:pPr>
            <w:r>
              <w:rPr>
                <w:rFonts w:ascii="Times New Roman" w:hAnsi="Times New Roman"/>
                <w:b w:val="0"/>
                <w:sz w:val="20"/>
              </w:rPr>
              <w:t>100 GB SSD (data DB)</w:t>
            </w:r>
          </w:p>
        </w:tc>
        <w:tc>
          <w:tcPr>
            <w:tcW w:type="dxa" w:w="1728"/>
          </w:tcPr>
          <w:p>
            <w:pPr>
              <w:jc w:val="left"/>
            </w:pPr>
            <w:r>
              <w:rPr>
                <w:rFonts w:ascii="Times New Roman" w:hAnsi="Times New Roman"/>
                <w:b w:val="0"/>
                <w:sz w:val="20"/>
              </w:rPr>
              <w:t>200 GB SSD NVMe</w:t>
            </w:r>
          </w:p>
        </w:tc>
        <w:tc>
          <w:tcPr>
            <w:tcW w:type="dxa" w:w="1728"/>
          </w:tcPr>
          <w:p>
            <w:pPr>
              <w:jc w:val="left"/>
            </w:pPr>
            <w:r>
              <w:rPr>
                <w:rFonts w:ascii="Times New Roman" w:hAnsi="Times New Roman"/>
                <w:b w:val="0"/>
                <w:sz w:val="20"/>
              </w:rPr>
              <w:t>[ ] Ready — [Catatan: ________]</w:t>
            </w:r>
          </w:p>
        </w:tc>
      </w:tr>
      <w:tr>
        <w:tc>
          <w:tcPr>
            <w:tcW w:type="dxa" w:w="1728"/>
            <w:shd w:fill="F5F5F5" w:val="clear"/>
          </w:tcPr>
          <w:p>
            <w:pPr>
              <w:jc w:val="left"/>
            </w:pPr>
            <w:r>
              <w:rPr>
                <w:rFonts w:ascii="Times New Roman" w:hAnsi="Times New Roman"/>
                <w:b w:val="0"/>
                <w:sz w:val="20"/>
              </w:rPr>
              <w:t>4</w:t>
            </w:r>
          </w:p>
        </w:tc>
        <w:tc>
          <w:tcPr>
            <w:tcW w:type="dxa" w:w="1728"/>
            <w:shd w:fill="F5F5F5" w:val="clear"/>
          </w:tcPr>
          <w:p>
            <w:pPr>
              <w:jc w:val="left"/>
            </w:pPr>
            <w:r>
              <w:rPr>
                <w:rFonts w:ascii="Times New Roman" w:hAnsi="Times New Roman"/>
                <w:b w:val="0"/>
                <w:sz w:val="20"/>
              </w:rPr>
              <w:t>Operating System</w:t>
            </w:r>
          </w:p>
        </w:tc>
        <w:tc>
          <w:tcPr>
            <w:tcW w:type="dxa" w:w="1728"/>
            <w:shd w:fill="F5F5F5" w:val="clear"/>
          </w:tcPr>
          <w:p>
            <w:pPr>
              <w:jc w:val="left"/>
            </w:pPr>
            <w:r>
              <w:rPr>
                <w:rFonts w:ascii="Times New Roman" w:hAnsi="Times New Roman"/>
                <w:b w:val="0"/>
                <w:sz w:val="20"/>
              </w:rPr>
              <w:t>Ubuntu Server 22.04 LTS (64-bit)</w:t>
            </w:r>
          </w:p>
        </w:tc>
        <w:tc>
          <w:tcPr>
            <w:tcW w:type="dxa" w:w="1728"/>
            <w:shd w:fill="F5F5F5" w:val="clear"/>
          </w:tcPr>
          <w:p>
            <w:pPr>
              <w:jc w:val="left"/>
            </w:pPr>
            <w:r>
              <w:rPr>
                <w:rFonts w:ascii="Times New Roman" w:hAnsi="Times New Roman"/>
                <w:b w:val="0"/>
                <w:sz w:val="20"/>
              </w:rPr>
              <w:t>Ubuntu Server 22.04 LTS (64-bit)</w:t>
            </w:r>
          </w:p>
        </w:tc>
        <w:tc>
          <w:tcPr>
            <w:tcW w:type="dxa" w:w="1728"/>
            <w:shd w:fill="F5F5F5" w:val="clear"/>
          </w:tcPr>
          <w:p>
            <w:pPr>
              <w:jc w:val="left"/>
            </w:pPr>
            <w:r>
              <w:rPr>
                <w:rFonts w:ascii="Times New Roman" w:hAnsi="Times New Roman"/>
                <w:b w:val="0"/>
                <w:sz w:val="20"/>
              </w:rPr>
              <w:t>[ ] Ready — [Catatan: ________]</w:t>
            </w:r>
          </w:p>
        </w:tc>
      </w:tr>
      <w:tr>
        <w:tc>
          <w:tcPr>
            <w:tcW w:type="dxa" w:w="1728"/>
          </w:tcPr>
          <w:p>
            <w:pPr>
              <w:jc w:val="left"/>
            </w:pPr>
            <w:r>
              <w:rPr>
                <w:rFonts w:ascii="Times New Roman" w:hAnsi="Times New Roman"/>
                <w:b w:val="0"/>
                <w:sz w:val="20"/>
              </w:rPr>
              <w:t>5</w:t>
            </w:r>
          </w:p>
        </w:tc>
        <w:tc>
          <w:tcPr>
            <w:tcW w:type="dxa" w:w="1728"/>
          </w:tcPr>
          <w:p>
            <w:pPr>
              <w:jc w:val="left"/>
            </w:pPr>
            <w:r>
              <w:rPr>
                <w:rFonts w:ascii="Times New Roman" w:hAnsi="Times New Roman"/>
                <w:b w:val="0"/>
                <w:sz w:val="20"/>
              </w:rPr>
              <w:t>IP Address</w:t>
            </w:r>
          </w:p>
        </w:tc>
        <w:tc>
          <w:tcPr>
            <w:tcW w:type="dxa" w:w="1728"/>
          </w:tcPr>
          <w:p>
            <w:pPr>
              <w:jc w:val="left"/>
            </w:pPr>
            <w:r>
              <w:rPr>
                <w:rFonts w:ascii="Times New Roman" w:hAnsi="Times New Roman"/>
                <w:b w:val="0"/>
                <w:sz w:val="20"/>
              </w:rPr>
              <w:t>IP Privat Statis (tidak perlu publik)</w:t>
            </w:r>
          </w:p>
        </w:tc>
        <w:tc>
          <w:tcPr>
            <w:tcW w:type="dxa" w:w="1728"/>
          </w:tcPr>
          <w:p>
            <w:pPr>
              <w:jc w:val="left"/>
            </w:pPr>
            <w:r>
              <w:rPr>
                <w:rFonts w:ascii="Times New Roman" w:hAnsi="Times New Roman"/>
                <w:b w:val="0"/>
                <w:sz w:val="20"/>
              </w:rPr>
              <w:t>IP Privat Statis di VLAN yang sama</w:t>
            </w:r>
          </w:p>
        </w:tc>
        <w:tc>
          <w:tcPr>
            <w:tcW w:type="dxa" w:w="1728"/>
          </w:tcPr>
          <w:p>
            <w:pPr>
              <w:jc w:val="left"/>
            </w:pPr>
            <w:r>
              <w:rPr>
                <w:rFonts w:ascii="Times New Roman" w:hAnsi="Times New Roman"/>
                <w:b w:val="0"/>
                <w:sz w:val="20"/>
              </w:rPr>
              <w:t>[ ] Ready — [IP aktual: ________]</w:t>
            </w:r>
          </w:p>
        </w:tc>
      </w:tr>
      <w:tr>
        <w:tc>
          <w:tcPr>
            <w:tcW w:type="dxa" w:w="1728"/>
            <w:shd w:fill="F5F5F5" w:val="clear"/>
          </w:tcPr>
          <w:p>
            <w:pPr>
              <w:jc w:val="left"/>
            </w:pPr>
            <w:r>
              <w:rPr>
                <w:rFonts w:ascii="Times New Roman" w:hAnsi="Times New Roman"/>
                <w:b w:val="0"/>
                <w:sz w:val="20"/>
              </w:rPr>
              <w:t>6</w:t>
            </w:r>
          </w:p>
        </w:tc>
        <w:tc>
          <w:tcPr>
            <w:tcW w:type="dxa" w:w="1728"/>
            <w:shd w:fill="F5F5F5" w:val="clear"/>
          </w:tcPr>
          <w:p>
            <w:pPr>
              <w:jc w:val="left"/>
            </w:pPr>
            <w:r>
              <w:rPr>
                <w:rFonts w:ascii="Times New Roman" w:hAnsi="Times New Roman"/>
                <w:b w:val="0"/>
                <w:sz w:val="20"/>
              </w:rPr>
              <w:t>Bandwidth (Internal)</w:t>
            </w:r>
          </w:p>
        </w:tc>
        <w:tc>
          <w:tcPr>
            <w:tcW w:type="dxa" w:w="1728"/>
            <w:shd w:fill="F5F5F5" w:val="clear"/>
          </w:tcPr>
          <w:p>
            <w:pPr>
              <w:jc w:val="left"/>
            </w:pPr>
            <w:r>
              <w:rPr>
                <w:rFonts w:ascii="Times New Roman" w:hAnsi="Times New Roman"/>
                <w:b w:val="0"/>
                <w:sz w:val="20"/>
              </w:rPr>
              <w:t>1 Gbps LAN ke App Server</w:t>
            </w:r>
          </w:p>
        </w:tc>
        <w:tc>
          <w:tcPr>
            <w:tcW w:type="dxa" w:w="1728"/>
            <w:shd w:fill="F5F5F5" w:val="clear"/>
          </w:tcPr>
          <w:p>
            <w:pPr>
              <w:jc w:val="left"/>
            </w:pPr>
            <w:r>
              <w:rPr>
                <w:rFonts w:ascii="Times New Roman" w:hAnsi="Times New Roman"/>
                <w:b w:val="0"/>
                <w:sz w:val="20"/>
              </w:rPr>
              <w:t>10 Gbps LAN / dedicated link</w:t>
            </w:r>
          </w:p>
        </w:tc>
        <w:tc>
          <w:tcPr>
            <w:tcW w:type="dxa" w:w="1728"/>
            <w:shd w:fill="F5F5F5" w:val="clear"/>
          </w:tcPr>
          <w:p>
            <w:pPr>
              <w:jc w:val="left"/>
            </w:pPr>
            <w:r>
              <w:rPr>
                <w:rFonts w:ascii="Times New Roman" w:hAnsi="Times New Roman"/>
                <w:b w:val="0"/>
                <w:sz w:val="20"/>
              </w:rPr>
              <w:t>[ ] Ready — [Aktual: ___Mbps]</w:t>
            </w:r>
          </w:p>
        </w:tc>
      </w:tr>
      <w:tr>
        <w:tc>
          <w:tcPr>
            <w:tcW w:type="dxa" w:w="1728"/>
          </w:tcPr>
          <w:p>
            <w:pPr>
              <w:jc w:val="left"/>
            </w:pPr>
            <w:r>
              <w:rPr>
                <w:rFonts w:ascii="Times New Roman" w:hAnsi="Times New Roman"/>
                <w:b w:val="0"/>
                <w:sz w:val="20"/>
              </w:rPr>
              <w:t>7</w:t>
            </w:r>
          </w:p>
        </w:tc>
        <w:tc>
          <w:tcPr>
            <w:tcW w:type="dxa" w:w="1728"/>
          </w:tcPr>
          <w:p>
            <w:pPr>
              <w:jc w:val="left"/>
            </w:pPr>
            <w:r>
              <w:rPr>
                <w:rFonts w:ascii="Times New Roman" w:hAnsi="Times New Roman"/>
                <w:b w:val="0"/>
                <w:sz w:val="20"/>
              </w:rPr>
              <w:t>Server Uptime SLA</w:t>
            </w:r>
          </w:p>
        </w:tc>
        <w:tc>
          <w:tcPr>
            <w:tcW w:type="dxa" w:w="1728"/>
          </w:tcPr>
          <w:p>
            <w:pPr>
              <w:jc w:val="left"/>
            </w:pPr>
            <w:r>
              <w:rPr>
                <w:rFonts w:ascii="Times New Roman" w:hAnsi="Times New Roman"/>
                <w:b w:val="0"/>
                <w:sz w:val="20"/>
              </w:rPr>
              <w:t>99% / bulan</w:t>
            </w:r>
          </w:p>
        </w:tc>
        <w:tc>
          <w:tcPr>
            <w:tcW w:type="dxa" w:w="1728"/>
          </w:tcPr>
          <w:p>
            <w:pPr>
              <w:jc w:val="left"/>
            </w:pPr>
            <w:r>
              <w:rPr>
                <w:rFonts w:ascii="Times New Roman" w:hAnsi="Times New Roman"/>
                <w:b w:val="0"/>
                <w:sz w:val="20"/>
              </w:rPr>
              <w:t>99.9% / bulan</w:t>
            </w:r>
          </w:p>
        </w:tc>
        <w:tc>
          <w:tcPr>
            <w:tcW w:type="dxa" w:w="1728"/>
          </w:tcPr>
          <w:p>
            <w:pPr>
              <w:jc w:val="left"/>
            </w:pPr>
            <w:r>
              <w:rPr>
                <w:rFonts w:ascii="Times New Roman" w:hAnsi="Times New Roman"/>
                <w:b w:val="0"/>
                <w:sz w:val="20"/>
              </w:rPr>
              <w:t>[ ] Ready — [Provider: ________]</w:t>
            </w:r>
          </w:p>
        </w:tc>
      </w:tr>
      <w:tr>
        <w:tc>
          <w:tcPr>
            <w:tcW w:type="dxa" w:w="1728"/>
            <w:shd w:fill="F5F5F5" w:val="clear"/>
          </w:tcPr>
          <w:p>
            <w:pPr>
              <w:jc w:val="left"/>
            </w:pPr>
            <w:r>
              <w:rPr>
                <w:rFonts w:ascii="Times New Roman" w:hAnsi="Times New Roman"/>
                <w:b w:val="0"/>
                <w:sz w:val="20"/>
              </w:rPr>
              <w:t>8</w:t>
            </w:r>
          </w:p>
        </w:tc>
        <w:tc>
          <w:tcPr>
            <w:tcW w:type="dxa" w:w="1728"/>
            <w:shd w:fill="F5F5F5" w:val="clear"/>
          </w:tcPr>
          <w:p>
            <w:pPr>
              <w:jc w:val="left"/>
            </w:pPr>
            <w:r>
              <w:rPr>
                <w:rFonts w:ascii="Times New Roman" w:hAnsi="Times New Roman"/>
                <w:b w:val="0"/>
                <w:sz w:val="20"/>
              </w:rPr>
              <w:t>Hostname</w:t>
            </w:r>
          </w:p>
        </w:tc>
        <w:tc>
          <w:tcPr>
            <w:tcW w:type="dxa" w:w="1728"/>
            <w:shd w:fill="F5F5F5" w:val="clear"/>
          </w:tcPr>
          <w:p>
            <w:pPr>
              <w:jc w:val="left"/>
            </w:pPr>
            <w:r>
              <w:rPr>
                <w:rFonts w:ascii="Times New Roman" w:hAnsi="Times New Roman"/>
                <w:b w:val="0"/>
                <w:sz w:val="20"/>
              </w:rPr>
              <w:t>db.sipanda.sch.id (placeholder)</w:t>
            </w:r>
          </w:p>
        </w:tc>
        <w:tc>
          <w:tcPr>
            <w:tcW w:type="dxa" w:w="1728"/>
            <w:shd w:fill="F5F5F5" w:val="clear"/>
          </w:tcPr>
          <w:p>
            <w:pPr>
              <w:jc w:val="left"/>
            </w:pPr>
            <w:r>
              <w:rPr>
                <w:rFonts w:ascii="Times New Roman" w:hAnsi="Times New Roman"/>
                <w:b w:val="0"/>
                <w:sz w:val="20"/>
              </w:rPr>
              <w:t>db.sipanda.sch.id</w:t>
            </w:r>
          </w:p>
        </w:tc>
        <w:tc>
          <w:tcPr>
            <w:tcW w:type="dxa" w:w="1728"/>
            <w:shd w:fill="F5F5F5" w:val="clear"/>
          </w:tcPr>
          <w:p>
            <w:pPr>
              <w:jc w:val="left"/>
            </w:pPr>
            <w:r>
              <w:rPr>
                <w:rFonts w:ascii="Times New Roman" w:hAnsi="Times New Roman"/>
                <w:b w:val="0"/>
                <w:sz w:val="20"/>
              </w:rPr>
              <w:t>[ ] Ready — [Hostname aktual: ________]</w:t>
            </w:r>
          </w:p>
        </w:tc>
      </w:tr>
    </w:tbl>
    <w:p>
      <w:pPr>
        <w:pStyle w:val="Heading2"/>
      </w:pPr>
      <w:r>
        <w:t>2.3 Software Requirements</w:t>
      </w:r>
    </w:p>
    <w:p>
      <w:r>
        <w:t>Software berikut harus terinstal dan berjalan normal di server yang sesuai sebelum deployment dilaksanakan. Kolom 'Server' menunjukkan di mana software tersebut diinstal.</w:t>
      </w:r>
    </w:p>
    <w:p>
      <w:r>
        <w:t>Catatan: (*) Wajib apabila backend menggunakan Node.js/Express. Sesuai dengan stack teknologi yang digunakan pada proyek SIPANDA: Next.js 16 (App Router) dengan API Routes.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E7D32" w:val="clear"/>
          </w:tcPr>
          <w:p>
            <w:pPr>
              <w:jc w:val="left"/>
            </w:pPr>
            <w:r>
              <w:rPr>
                <w:rFonts w:ascii="Times New Roman" w:hAnsi="Times New Roman"/>
                <w:b/>
                <w:color w:val="FFFFFF"/>
                <w:sz w:val="20"/>
              </w:rPr>
              <w:t>No.</w:t>
            </w:r>
          </w:p>
        </w:tc>
        <w:tc>
          <w:tcPr>
            <w:tcW w:type="dxa" w:w="1080"/>
            <w:shd w:fill="2E7D32" w:val="clear"/>
          </w:tcPr>
          <w:p>
            <w:pPr>
              <w:jc w:val="left"/>
            </w:pPr>
            <w:r>
              <w:rPr>
                <w:rFonts w:ascii="Times New Roman" w:hAnsi="Times New Roman"/>
                <w:b/>
                <w:color w:val="FFFFFF"/>
                <w:sz w:val="20"/>
              </w:rPr>
              <w:t>Nama Software</w:t>
            </w:r>
          </w:p>
        </w:tc>
        <w:tc>
          <w:tcPr>
            <w:tcW w:type="dxa" w:w="1080"/>
            <w:shd w:fill="2E7D32" w:val="clear"/>
          </w:tcPr>
          <w:p>
            <w:pPr>
              <w:jc w:val="left"/>
            </w:pPr>
            <w:r>
              <w:rPr>
                <w:rFonts w:ascii="Times New Roman" w:hAnsi="Times New Roman"/>
                <w:b/>
                <w:color w:val="FFFFFF"/>
                <w:sz w:val="20"/>
              </w:rPr>
              <w:t>Versi</w:t>
            </w:r>
          </w:p>
        </w:tc>
        <w:tc>
          <w:tcPr>
            <w:tcW w:type="dxa" w:w="1080"/>
            <w:shd w:fill="2E7D32" w:val="clear"/>
          </w:tcPr>
          <w:p>
            <w:pPr>
              <w:jc w:val="left"/>
            </w:pPr>
            <w:r>
              <w:rPr>
                <w:rFonts w:ascii="Times New Roman" w:hAnsi="Times New Roman"/>
                <w:b/>
                <w:color w:val="FFFFFF"/>
                <w:sz w:val="20"/>
              </w:rPr>
              <w:t>Server</w:t>
            </w:r>
          </w:p>
        </w:tc>
        <w:tc>
          <w:tcPr>
            <w:tcW w:type="dxa" w:w="1080"/>
            <w:shd w:fill="2E7D32" w:val="clear"/>
          </w:tcPr>
          <w:p>
            <w:pPr>
              <w:jc w:val="left"/>
            </w:pPr>
            <w:r>
              <w:rPr>
                <w:rFonts w:ascii="Times New Roman" w:hAnsi="Times New Roman"/>
                <w:b/>
                <w:color w:val="FFFFFF"/>
                <w:sz w:val="20"/>
              </w:rPr>
              <w:t>Peruntukan / Role</w:t>
            </w:r>
          </w:p>
        </w:tc>
        <w:tc>
          <w:tcPr>
            <w:tcW w:type="dxa" w:w="1080"/>
            <w:shd w:fill="2E7D32" w:val="clear"/>
          </w:tcPr>
          <w:p>
            <w:pPr>
              <w:jc w:val="left"/>
            </w:pPr>
            <w:r>
              <w:rPr>
                <w:rFonts w:ascii="Times New Roman" w:hAnsi="Times New Roman"/>
                <w:b/>
                <w:color w:val="FFFFFF"/>
                <w:sz w:val="20"/>
              </w:rPr>
              <w:t>Wajib</w:t>
            </w:r>
          </w:p>
        </w:tc>
        <w:tc>
          <w:tcPr>
            <w:tcW w:type="dxa" w:w="1080"/>
            <w:shd w:fill="2E7D32" w:val="clear"/>
          </w:tcPr>
          <w:p>
            <w:pPr>
              <w:jc w:val="left"/>
            </w:pPr>
            <w:r>
              <w:rPr>
                <w:rFonts w:ascii="Times New Roman" w:hAnsi="Times New Roman"/>
                <w:b/>
                <w:color w:val="FFFFFF"/>
                <w:sz w:val="20"/>
              </w:rPr>
              <w:t>Status</w:t>
            </w:r>
          </w:p>
        </w:tc>
        <w:tc>
          <w:tcPr>
            <w:tcW w:type="dxa" w:w="1080"/>
            <w:shd w:fill="2E7D32" w:val="clear"/>
          </w:tcPr>
          <w:p>
            <w:pPr>
              <w:jc w:val="left"/>
            </w:pPr>
            <w:r>
              <w:rPr>
                <w:rFonts w:ascii="Times New Roman" w:hAnsi="Times New Roman"/>
                <w:b/>
                <w:color w:val="FFFFFF"/>
                <w:sz w:val="20"/>
              </w:rPr>
              <w:t>Verifikasi</w:t>
            </w:r>
          </w:p>
        </w:tc>
      </w:tr>
      <w:tr>
        <w:tc>
          <w:tcPr>
            <w:tcW w:type="dxa" w:w="1080"/>
          </w:tcPr>
          <w:p>
            <w:pPr>
              <w:jc w:val="left"/>
            </w:pPr>
            <w:r>
              <w:rPr>
                <w:rFonts w:ascii="Times New Roman" w:hAnsi="Times New Roman"/>
                <w:b w:val="0"/>
                <w:sz w:val="20"/>
              </w:rPr>
              <w:t>1</w:t>
            </w:r>
          </w:p>
        </w:tc>
        <w:tc>
          <w:tcPr>
            <w:tcW w:type="dxa" w:w="1080"/>
          </w:tcPr>
          <w:p>
            <w:pPr>
              <w:jc w:val="left"/>
            </w:pPr>
            <w:r>
              <w:rPr>
                <w:rFonts w:ascii="Times New Roman" w:hAnsi="Times New Roman"/>
                <w:b w:val="0"/>
                <w:sz w:val="20"/>
              </w:rPr>
              <w:t>Nginx</w:t>
            </w:r>
          </w:p>
        </w:tc>
        <w:tc>
          <w:tcPr>
            <w:tcW w:type="dxa" w:w="1080"/>
          </w:tcPr>
          <w:p>
            <w:pPr>
              <w:jc w:val="left"/>
            </w:pPr>
            <w:r>
              <w:rPr>
                <w:rFonts w:ascii="Times New Roman" w:hAnsi="Times New Roman"/>
                <w:b w:val="0"/>
                <w:sz w:val="20"/>
              </w:rPr>
              <w:t>1.24.x+</w:t>
            </w:r>
          </w:p>
        </w:tc>
        <w:tc>
          <w:tcPr>
            <w:tcW w:type="dxa" w:w="1080"/>
          </w:tcPr>
          <w:p>
            <w:pPr>
              <w:jc w:val="left"/>
            </w:pPr>
            <w:r>
              <w:rPr>
                <w:rFonts w:ascii="Times New Roman" w:hAnsi="Times New Roman"/>
                <w:b w:val="0"/>
                <w:sz w:val="20"/>
              </w:rPr>
              <w:t>Web Server</w:t>
            </w:r>
          </w:p>
        </w:tc>
        <w:tc>
          <w:tcPr>
            <w:tcW w:type="dxa" w:w="1080"/>
          </w:tcPr>
          <w:p>
            <w:pPr>
              <w:jc w:val="left"/>
            </w:pPr>
            <w:r>
              <w:rPr>
                <w:rFonts w:ascii="Times New Roman" w:hAnsi="Times New Roman"/>
                <w:b w:val="0"/>
                <w:sz w:val="20"/>
              </w:rPr>
              <w:t>Reverse proxy, static file serving, SSL termination</w:t>
            </w:r>
          </w:p>
        </w:tc>
        <w:tc>
          <w:tcPr>
            <w:tcW w:type="dxa" w:w="1080"/>
          </w:tcPr>
          <w:p>
            <w:pPr>
              <w:jc w:val="left"/>
            </w:pPr>
            <w:r>
              <w:rPr>
                <w:rFonts w:ascii="Times New Roman" w:hAnsi="Times New Roman"/>
                <w:b w:val="0"/>
                <w:sz w:val="20"/>
              </w:rPr>
              <w:t>Wajib</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nginx -v</w:t>
            </w:r>
          </w:p>
        </w:tc>
      </w:tr>
      <w:tr>
        <w:tc>
          <w:tcPr>
            <w:tcW w:type="dxa" w:w="1080"/>
            <w:shd w:fill="F5F5F5" w:val="clear"/>
          </w:tcPr>
          <w:p>
            <w:pPr>
              <w:jc w:val="left"/>
            </w:pPr>
            <w:r>
              <w:rPr>
                <w:rFonts w:ascii="Times New Roman" w:hAnsi="Times New Roman"/>
                <w:b w:val="0"/>
                <w:sz w:val="20"/>
              </w:rPr>
              <w:t>2</w:t>
            </w:r>
          </w:p>
        </w:tc>
        <w:tc>
          <w:tcPr>
            <w:tcW w:type="dxa" w:w="1080"/>
            <w:shd w:fill="F5F5F5" w:val="clear"/>
          </w:tcPr>
          <w:p>
            <w:pPr>
              <w:jc w:val="left"/>
            </w:pPr>
            <w:r>
              <w:rPr>
                <w:rFonts w:ascii="Times New Roman" w:hAnsi="Times New Roman"/>
                <w:b w:val="0"/>
                <w:sz w:val="20"/>
              </w:rPr>
              <w:t>Node.js</w:t>
            </w:r>
          </w:p>
        </w:tc>
        <w:tc>
          <w:tcPr>
            <w:tcW w:type="dxa" w:w="1080"/>
            <w:shd w:fill="F5F5F5" w:val="clear"/>
          </w:tcPr>
          <w:p>
            <w:pPr>
              <w:jc w:val="left"/>
            </w:pPr>
            <w:r>
              <w:rPr>
                <w:rFonts w:ascii="Times New Roman" w:hAnsi="Times New Roman"/>
                <w:b w:val="0"/>
                <w:sz w:val="20"/>
              </w:rPr>
              <w:t>20 LTS</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Runtime JavaScript untuk Next.js &amp; API Routes</w:t>
            </w:r>
          </w:p>
        </w:tc>
        <w:tc>
          <w:tcPr>
            <w:tcW w:type="dxa" w:w="1080"/>
            <w:shd w:fill="F5F5F5" w:val="clear"/>
          </w:tcPr>
          <w:p>
            <w:pPr>
              <w:jc w:val="left"/>
            </w:pPr>
            <w:r>
              <w:rPr>
                <w:rFonts w:ascii="Times New Roman" w:hAnsi="Times New Roman"/>
                <w:b w:val="0"/>
                <w:sz w:val="20"/>
              </w:rPr>
              <w:t>Wajib</w:t>
            </w:r>
          </w:p>
        </w:tc>
        <w:tc>
          <w:tcPr>
            <w:tcW w:type="dxa" w:w="1080"/>
            <w:shd w:fill="F5F5F5" w:val="clear"/>
          </w:tcPr>
          <w:p>
            <w:pPr>
              <w:jc w:val="left"/>
            </w:pPr>
            <w:r>
              <w:rPr>
                <w:rFonts w:ascii="Times New Roman" w:hAnsi="Times New Roman"/>
                <w:b w:val="0"/>
                <w:sz w:val="20"/>
              </w:rPr>
              <w:t>[ ] Ready</w:t>
            </w:r>
          </w:p>
        </w:tc>
        <w:tc>
          <w:tcPr>
            <w:tcW w:type="dxa" w:w="1080"/>
            <w:shd w:fill="F5F5F5" w:val="clear"/>
          </w:tcPr>
          <w:p>
            <w:pPr>
              <w:jc w:val="left"/>
            </w:pPr>
            <w:r>
              <w:rPr>
                <w:rFonts w:ascii="Times New Roman" w:hAnsi="Times New Roman"/>
                <w:b w:val="0"/>
                <w:sz w:val="20"/>
              </w:rPr>
              <w:t>node -v</w:t>
            </w:r>
          </w:p>
        </w:tc>
      </w:tr>
      <w:tr>
        <w:tc>
          <w:tcPr>
            <w:tcW w:type="dxa" w:w="1080"/>
          </w:tcPr>
          <w:p>
            <w:pPr>
              <w:jc w:val="left"/>
            </w:pPr>
            <w:r>
              <w:rPr>
                <w:rFonts w:ascii="Times New Roman" w:hAnsi="Times New Roman"/>
                <w:b w:val="0"/>
                <w:sz w:val="20"/>
              </w:rPr>
              <w:t>3</w:t>
            </w:r>
          </w:p>
        </w:tc>
        <w:tc>
          <w:tcPr>
            <w:tcW w:type="dxa" w:w="1080"/>
          </w:tcPr>
          <w:p>
            <w:pPr>
              <w:jc w:val="left"/>
            </w:pPr>
            <w:r>
              <w:rPr>
                <w:rFonts w:ascii="Times New Roman" w:hAnsi="Times New Roman"/>
                <w:b w:val="0"/>
                <w:sz w:val="20"/>
              </w:rPr>
              <w:t>npm</w:t>
            </w:r>
          </w:p>
        </w:tc>
        <w:tc>
          <w:tcPr>
            <w:tcW w:type="dxa" w:w="1080"/>
          </w:tcPr>
          <w:p>
            <w:pPr>
              <w:jc w:val="left"/>
            </w:pPr>
            <w:r>
              <w:rPr>
                <w:rFonts w:ascii="Times New Roman" w:hAnsi="Times New Roman"/>
                <w:b w:val="0"/>
                <w:sz w:val="20"/>
              </w:rPr>
              <w:t>10.x+</w:t>
            </w:r>
          </w:p>
        </w:tc>
        <w:tc>
          <w:tcPr>
            <w:tcW w:type="dxa" w:w="1080"/>
          </w:tcPr>
          <w:p>
            <w:pPr>
              <w:jc w:val="left"/>
            </w:pPr>
            <w:r>
              <w:rPr>
                <w:rFonts w:ascii="Times New Roman" w:hAnsi="Times New Roman"/>
                <w:b w:val="0"/>
                <w:sz w:val="20"/>
              </w:rPr>
              <w:t>Web Server</w:t>
            </w:r>
          </w:p>
        </w:tc>
        <w:tc>
          <w:tcPr>
            <w:tcW w:type="dxa" w:w="1080"/>
          </w:tcPr>
          <w:p>
            <w:pPr>
              <w:jc w:val="left"/>
            </w:pPr>
            <w:r>
              <w:rPr>
                <w:rFonts w:ascii="Times New Roman" w:hAnsi="Times New Roman"/>
                <w:b w:val="0"/>
                <w:sz w:val="20"/>
              </w:rPr>
              <w:t>Package manager &amp; build tool</w:t>
            </w:r>
          </w:p>
        </w:tc>
        <w:tc>
          <w:tcPr>
            <w:tcW w:type="dxa" w:w="1080"/>
          </w:tcPr>
          <w:p>
            <w:pPr>
              <w:jc w:val="left"/>
            </w:pPr>
            <w:r>
              <w:rPr>
                <w:rFonts w:ascii="Times New Roman" w:hAnsi="Times New Roman"/>
                <w:b w:val="0"/>
                <w:sz w:val="20"/>
              </w:rPr>
              <w:t>Wajib</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npm -v</w:t>
            </w:r>
          </w:p>
        </w:tc>
      </w:tr>
      <w:tr>
        <w:tc>
          <w:tcPr>
            <w:tcW w:type="dxa" w:w="1080"/>
            <w:shd w:fill="F5F5F5" w:val="clear"/>
          </w:tcPr>
          <w:p>
            <w:pPr>
              <w:jc w:val="left"/>
            </w:pPr>
            <w:r>
              <w:rPr>
                <w:rFonts w:ascii="Times New Roman" w:hAnsi="Times New Roman"/>
                <w:b w:val="0"/>
                <w:sz w:val="20"/>
              </w:rPr>
              <w:t>4</w:t>
            </w:r>
          </w:p>
        </w:tc>
        <w:tc>
          <w:tcPr>
            <w:tcW w:type="dxa" w:w="1080"/>
            <w:shd w:fill="F5F5F5" w:val="clear"/>
          </w:tcPr>
          <w:p>
            <w:pPr>
              <w:jc w:val="left"/>
            </w:pPr>
            <w:r>
              <w:rPr>
                <w:rFonts w:ascii="Times New Roman" w:hAnsi="Times New Roman"/>
                <w:b w:val="0"/>
                <w:sz w:val="20"/>
              </w:rPr>
              <w:t>PM2</w:t>
            </w:r>
          </w:p>
        </w:tc>
        <w:tc>
          <w:tcPr>
            <w:tcW w:type="dxa" w:w="1080"/>
            <w:shd w:fill="F5F5F5" w:val="clear"/>
          </w:tcPr>
          <w:p>
            <w:pPr>
              <w:jc w:val="left"/>
            </w:pPr>
            <w:r>
              <w:rPr>
                <w:rFonts w:ascii="Times New Roman" w:hAnsi="Times New Roman"/>
                <w:b w:val="0"/>
                <w:sz w:val="20"/>
              </w:rPr>
              <w:t>&gt;=5.x</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Process Manager — auto restart &amp; cluster mode</w:t>
            </w:r>
          </w:p>
        </w:tc>
        <w:tc>
          <w:tcPr>
            <w:tcW w:type="dxa" w:w="1080"/>
            <w:shd w:fill="F5F5F5" w:val="clear"/>
          </w:tcPr>
          <w:p>
            <w:pPr>
              <w:jc w:val="left"/>
            </w:pPr>
            <w:r>
              <w:rPr>
                <w:rFonts w:ascii="Times New Roman" w:hAnsi="Times New Roman"/>
                <w:b w:val="0"/>
                <w:sz w:val="20"/>
              </w:rPr>
              <w:t>Wajib</w:t>
            </w:r>
          </w:p>
        </w:tc>
        <w:tc>
          <w:tcPr>
            <w:tcW w:type="dxa" w:w="1080"/>
            <w:shd w:fill="F5F5F5" w:val="clear"/>
          </w:tcPr>
          <w:p>
            <w:pPr>
              <w:jc w:val="left"/>
            </w:pPr>
            <w:r>
              <w:rPr>
                <w:rFonts w:ascii="Times New Roman" w:hAnsi="Times New Roman"/>
                <w:b w:val="0"/>
                <w:sz w:val="20"/>
              </w:rPr>
              <w:t>[ ] Ready</w:t>
            </w:r>
          </w:p>
        </w:tc>
        <w:tc>
          <w:tcPr>
            <w:tcW w:type="dxa" w:w="1080"/>
            <w:shd w:fill="F5F5F5" w:val="clear"/>
          </w:tcPr>
          <w:p>
            <w:pPr>
              <w:jc w:val="left"/>
            </w:pPr>
            <w:r>
              <w:rPr>
                <w:rFonts w:ascii="Times New Roman" w:hAnsi="Times New Roman"/>
                <w:b w:val="0"/>
                <w:sz w:val="20"/>
              </w:rPr>
              <w:t>pm2 -v</w:t>
            </w:r>
          </w:p>
        </w:tc>
      </w:tr>
      <w:tr>
        <w:tc>
          <w:tcPr>
            <w:tcW w:type="dxa" w:w="1080"/>
          </w:tcPr>
          <w:p>
            <w:pPr>
              <w:jc w:val="left"/>
            </w:pPr>
            <w:r>
              <w:rPr>
                <w:rFonts w:ascii="Times New Roman" w:hAnsi="Times New Roman"/>
                <w:b w:val="0"/>
                <w:sz w:val="20"/>
              </w:rPr>
              <w:t>5</w:t>
            </w:r>
          </w:p>
        </w:tc>
        <w:tc>
          <w:tcPr>
            <w:tcW w:type="dxa" w:w="1080"/>
          </w:tcPr>
          <w:p>
            <w:pPr>
              <w:jc w:val="left"/>
            </w:pPr>
            <w:r>
              <w:rPr>
                <w:rFonts w:ascii="Times New Roman" w:hAnsi="Times New Roman"/>
                <w:b w:val="0"/>
                <w:sz w:val="20"/>
              </w:rPr>
              <w:t>PostgreSQL</w:t>
            </w:r>
          </w:p>
        </w:tc>
        <w:tc>
          <w:tcPr>
            <w:tcW w:type="dxa" w:w="1080"/>
          </w:tcPr>
          <w:p>
            <w:pPr>
              <w:jc w:val="left"/>
            </w:pPr>
            <w:r>
              <w:rPr>
                <w:rFonts w:ascii="Times New Roman" w:hAnsi="Times New Roman"/>
                <w:b w:val="0"/>
                <w:sz w:val="20"/>
              </w:rPr>
              <w:t>16.x+</w:t>
            </w:r>
          </w:p>
        </w:tc>
        <w:tc>
          <w:tcPr>
            <w:tcW w:type="dxa" w:w="1080"/>
          </w:tcPr>
          <w:p>
            <w:pPr>
              <w:jc w:val="left"/>
            </w:pPr>
            <w:r>
              <w:rPr>
                <w:rFonts w:ascii="Times New Roman" w:hAnsi="Times New Roman"/>
                <w:b w:val="0"/>
                <w:sz w:val="20"/>
              </w:rPr>
              <w:t>DB Server</w:t>
            </w:r>
          </w:p>
        </w:tc>
        <w:tc>
          <w:tcPr>
            <w:tcW w:type="dxa" w:w="1080"/>
          </w:tcPr>
          <w:p>
            <w:pPr>
              <w:jc w:val="left"/>
            </w:pPr>
            <w:r>
              <w:rPr>
                <w:rFonts w:ascii="Times New Roman" w:hAnsi="Times New Roman"/>
                <w:b w:val="0"/>
                <w:sz w:val="20"/>
              </w:rPr>
              <w:t>Relational Database Server — penyimpanan data utama</w:t>
            </w:r>
          </w:p>
        </w:tc>
        <w:tc>
          <w:tcPr>
            <w:tcW w:type="dxa" w:w="1080"/>
          </w:tcPr>
          <w:p>
            <w:pPr>
              <w:jc w:val="left"/>
            </w:pPr>
            <w:r>
              <w:rPr>
                <w:rFonts w:ascii="Times New Roman" w:hAnsi="Times New Roman"/>
                <w:b w:val="0"/>
                <w:sz w:val="20"/>
              </w:rPr>
              <w:t>Wajib</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psql --version</w:t>
            </w:r>
          </w:p>
        </w:tc>
      </w:tr>
      <w:tr>
        <w:tc>
          <w:tcPr>
            <w:tcW w:type="dxa" w:w="1080"/>
            <w:shd w:fill="F5F5F5" w:val="clear"/>
          </w:tcPr>
          <w:p>
            <w:pPr>
              <w:jc w:val="left"/>
            </w:pPr>
            <w:r>
              <w:rPr>
                <w:rFonts w:ascii="Times New Roman" w:hAnsi="Times New Roman"/>
                <w:b w:val="0"/>
                <w:sz w:val="20"/>
              </w:rPr>
              <w:t>6</w:t>
            </w:r>
          </w:p>
        </w:tc>
        <w:tc>
          <w:tcPr>
            <w:tcW w:type="dxa" w:w="1080"/>
            <w:shd w:fill="F5F5F5" w:val="clear"/>
          </w:tcPr>
          <w:p>
            <w:pPr>
              <w:jc w:val="left"/>
            </w:pPr>
            <w:r>
              <w:rPr>
                <w:rFonts w:ascii="Times New Roman" w:hAnsi="Times New Roman"/>
                <w:b w:val="0"/>
                <w:sz w:val="20"/>
              </w:rPr>
              <w:t>Certbot</w:t>
            </w:r>
          </w:p>
        </w:tc>
        <w:tc>
          <w:tcPr>
            <w:tcW w:type="dxa" w:w="1080"/>
            <w:shd w:fill="F5F5F5" w:val="clear"/>
          </w:tcPr>
          <w:p>
            <w:pPr>
              <w:jc w:val="left"/>
            </w:pPr>
            <w:r>
              <w:rPr>
                <w:rFonts w:ascii="Times New Roman" w:hAnsi="Times New Roman"/>
                <w:b w:val="0"/>
                <w:sz w:val="20"/>
              </w:rPr>
              <w:t>&gt;=2.x</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Auto-provision &amp; renew SSL/TLS Let's Encrypt</w:t>
            </w:r>
          </w:p>
        </w:tc>
        <w:tc>
          <w:tcPr>
            <w:tcW w:type="dxa" w:w="1080"/>
            <w:shd w:fill="F5F5F5" w:val="clear"/>
          </w:tcPr>
          <w:p>
            <w:pPr>
              <w:jc w:val="left"/>
            </w:pPr>
            <w:r>
              <w:rPr>
                <w:rFonts w:ascii="Times New Roman" w:hAnsi="Times New Roman"/>
                <w:b w:val="0"/>
                <w:sz w:val="20"/>
              </w:rPr>
              <w:t>Wajib</w:t>
            </w:r>
          </w:p>
        </w:tc>
        <w:tc>
          <w:tcPr>
            <w:tcW w:type="dxa" w:w="1080"/>
            <w:shd w:fill="F5F5F5" w:val="clear"/>
          </w:tcPr>
          <w:p>
            <w:pPr>
              <w:jc w:val="left"/>
            </w:pPr>
            <w:r>
              <w:rPr>
                <w:rFonts w:ascii="Times New Roman" w:hAnsi="Times New Roman"/>
                <w:b w:val="0"/>
                <w:sz w:val="20"/>
              </w:rPr>
              <w:t>[ ] Ready</w:t>
            </w:r>
          </w:p>
        </w:tc>
        <w:tc>
          <w:tcPr>
            <w:tcW w:type="dxa" w:w="1080"/>
            <w:shd w:fill="F5F5F5" w:val="clear"/>
          </w:tcPr>
          <w:p>
            <w:pPr>
              <w:jc w:val="left"/>
            </w:pPr>
            <w:r>
              <w:rPr>
                <w:rFonts w:ascii="Times New Roman" w:hAnsi="Times New Roman"/>
                <w:b w:val="0"/>
                <w:sz w:val="20"/>
              </w:rPr>
              <w:t>certbot --version</w:t>
            </w:r>
          </w:p>
        </w:tc>
      </w:tr>
      <w:tr>
        <w:tc>
          <w:tcPr>
            <w:tcW w:type="dxa" w:w="1080"/>
          </w:tcPr>
          <w:p>
            <w:pPr>
              <w:jc w:val="left"/>
            </w:pPr>
            <w:r>
              <w:rPr>
                <w:rFonts w:ascii="Times New Roman" w:hAnsi="Times New Roman"/>
                <w:b w:val="0"/>
                <w:sz w:val="20"/>
              </w:rPr>
              <w:t>7</w:t>
            </w:r>
          </w:p>
        </w:tc>
        <w:tc>
          <w:tcPr>
            <w:tcW w:type="dxa" w:w="1080"/>
          </w:tcPr>
          <w:p>
            <w:pPr>
              <w:jc w:val="left"/>
            </w:pPr>
            <w:r>
              <w:rPr>
                <w:rFonts w:ascii="Times New Roman" w:hAnsi="Times New Roman"/>
                <w:b w:val="0"/>
                <w:sz w:val="20"/>
              </w:rPr>
              <w:t>Git</w:t>
            </w:r>
          </w:p>
        </w:tc>
        <w:tc>
          <w:tcPr>
            <w:tcW w:type="dxa" w:w="1080"/>
          </w:tcPr>
          <w:p>
            <w:pPr>
              <w:jc w:val="left"/>
            </w:pPr>
            <w:r>
              <w:rPr>
                <w:rFonts w:ascii="Times New Roman" w:hAnsi="Times New Roman"/>
                <w:b w:val="0"/>
                <w:sz w:val="20"/>
              </w:rPr>
              <w:t>2.40.x+</w:t>
            </w:r>
          </w:p>
        </w:tc>
        <w:tc>
          <w:tcPr>
            <w:tcW w:type="dxa" w:w="1080"/>
          </w:tcPr>
          <w:p>
            <w:pPr>
              <w:jc w:val="left"/>
            </w:pPr>
            <w:r>
              <w:rPr>
                <w:rFonts w:ascii="Times New Roman" w:hAnsi="Times New Roman"/>
                <w:b w:val="0"/>
                <w:sz w:val="20"/>
              </w:rPr>
              <w:t>Web Server</w:t>
            </w:r>
          </w:p>
        </w:tc>
        <w:tc>
          <w:tcPr>
            <w:tcW w:type="dxa" w:w="1080"/>
          </w:tcPr>
          <w:p>
            <w:pPr>
              <w:jc w:val="left"/>
            </w:pPr>
            <w:r>
              <w:rPr>
                <w:rFonts w:ascii="Times New Roman" w:hAnsi="Times New Roman"/>
                <w:b w:val="0"/>
                <w:sz w:val="20"/>
              </w:rPr>
              <w:t>Version control — pull source code dari repository</w:t>
            </w:r>
          </w:p>
        </w:tc>
        <w:tc>
          <w:tcPr>
            <w:tcW w:type="dxa" w:w="1080"/>
          </w:tcPr>
          <w:p>
            <w:pPr>
              <w:jc w:val="left"/>
            </w:pPr>
            <w:r>
              <w:rPr>
                <w:rFonts w:ascii="Times New Roman" w:hAnsi="Times New Roman"/>
                <w:b w:val="0"/>
                <w:sz w:val="20"/>
              </w:rPr>
              <w:t>Wajib</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git --version</w:t>
            </w:r>
          </w:p>
        </w:tc>
      </w:tr>
      <w:tr>
        <w:tc>
          <w:tcPr>
            <w:tcW w:type="dxa" w:w="1080"/>
            <w:shd w:fill="F5F5F5" w:val="clear"/>
          </w:tcPr>
          <w:p>
            <w:pPr>
              <w:jc w:val="left"/>
            </w:pPr>
            <w:r>
              <w:rPr>
                <w:rFonts w:ascii="Times New Roman" w:hAnsi="Times New Roman"/>
                <w:b w:val="0"/>
                <w:sz w:val="20"/>
              </w:rPr>
              <w:t>8</w:t>
            </w:r>
          </w:p>
        </w:tc>
        <w:tc>
          <w:tcPr>
            <w:tcW w:type="dxa" w:w="1080"/>
            <w:shd w:fill="F5F5F5" w:val="clear"/>
          </w:tcPr>
          <w:p>
            <w:pPr>
              <w:jc w:val="left"/>
            </w:pPr>
            <w:r>
              <w:rPr>
                <w:rFonts w:ascii="Times New Roman" w:hAnsi="Times New Roman"/>
                <w:b w:val="0"/>
                <w:sz w:val="20"/>
              </w:rPr>
              <w:t>UFW</w:t>
            </w:r>
          </w:p>
        </w:tc>
        <w:tc>
          <w:tcPr>
            <w:tcW w:type="dxa" w:w="1080"/>
            <w:shd w:fill="F5F5F5" w:val="clear"/>
          </w:tcPr>
          <w:p>
            <w:pPr>
              <w:jc w:val="left"/>
            </w:pPr>
            <w:r>
              <w:rPr>
                <w:rFonts w:ascii="Times New Roman" w:hAnsi="Times New Roman"/>
                <w:b w:val="0"/>
                <w:sz w:val="20"/>
              </w:rPr>
              <w:t>Built-in Ubuntu</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Manajemen aturan firewall pada level OS</w:t>
            </w:r>
          </w:p>
        </w:tc>
        <w:tc>
          <w:tcPr>
            <w:tcW w:type="dxa" w:w="1080"/>
            <w:shd w:fill="F5F5F5" w:val="clear"/>
          </w:tcPr>
          <w:p>
            <w:pPr>
              <w:jc w:val="left"/>
            </w:pPr>
            <w:r>
              <w:rPr>
                <w:rFonts w:ascii="Times New Roman" w:hAnsi="Times New Roman"/>
                <w:b w:val="0"/>
                <w:sz w:val="20"/>
              </w:rPr>
              <w:t>Wajib</w:t>
            </w:r>
          </w:p>
        </w:tc>
        <w:tc>
          <w:tcPr>
            <w:tcW w:type="dxa" w:w="1080"/>
            <w:shd w:fill="F5F5F5" w:val="clear"/>
          </w:tcPr>
          <w:p>
            <w:pPr>
              <w:jc w:val="left"/>
            </w:pPr>
            <w:r>
              <w:rPr>
                <w:rFonts w:ascii="Times New Roman" w:hAnsi="Times New Roman"/>
                <w:b w:val="0"/>
                <w:sz w:val="20"/>
              </w:rPr>
              <w:t>[ ] Ready</w:t>
            </w:r>
          </w:p>
        </w:tc>
        <w:tc>
          <w:tcPr>
            <w:tcW w:type="dxa" w:w="1080"/>
            <w:shd w:fill="F5F5F5" w:val="clear"/>
          </w:tcPr>
          <w:p>
            <w:pPr>
              <w:jc w:val="left"/>
            </w:pPr>
            <w:r>
              <w:rPr>
                <w:rFonts w:ascii="Times New Roman" w:hAnsi="Times New Roman"/>
                <w:b w:val="0"/>
                <w:sz w:val="20"/>
              </w:rPr>
              <w:t>ufw status</w:t>
            </w:r>
          </w:p>
        </w:tc>
      </w:tr>
      <w:tr>
        <w:tc>
          <w:tcPr>
            <w:tcW w:type="dxa" w:w="1080"/>
          </w:tcPr>
          <w:p>
            <w:pPr>
              <w:jc w:val="left"/>
            </w:pPr>
            <w:r>
              <w:rPr>
                <w:rFonts w:ascii="Times New Roman" w:hAnsi="Times New Roman"/>
                <w:b w:val="0"/>
                <w:sz w:val="20"/>
              </w:rPr>
              <w:t>9</w:t>
            </w:r>
          </w:p>
        </w:tc>
        <w:tc>
          <w:tcPr>
            <w:tcW w:type="dxa" w:w="1080"/>
          </w:tcPr>
          <w:p>
            <w:pPr>
              <w:jc w:val="left"/>
            </w:pPr>
            <w:r>
              <w:rPr>
                <w:rFonts w:ascii="Times New Roman" w:hAnsi="Times New Roman"/>
                <w:b w:val="0"/>
                <w:sz w:val="20"/>
              </w:rPr>
              <w:t>rsync</w:t>
            </w:r>
          </w:p>
        </w:tc>
        <w:tc>
          <w:tcPr>
            <w:tcW w:type="dxa" w:w="1080"/>
          </w:tcPr>
          <w:p>
            <w:pPr>
              <w:jc w:val="left"/>
            </w:pPr>
            <w:r>
              <w:rPr>
                <w:rFonts w:ascii="Times New Roman" w:hAnsi="Times New Roman"/>
                <w:b w:val="0"/>
                <w:sz w:val="20"/>
              </w:rPr>
              <w:t>3.x</w:t>
            </w:r>
          </w:p>
        </w:tc>
        <w:tc>
          <w:tcPr>
            <w:tcW w:type="dxa" w:w="1080"/>
          </w:tcPr>
          <w:p>
            <w:pPr>
              <w:jc w:val="left"/>
            </w:pPr>
            <w:r>
              <w:rPr>
                <w:rFonts w:ascii="Times New Roman" w:hAnsi="Times New Roman"/>
                <w:b w:val="0"/>
                <w:sz w:val="20"/>
              </w:rPr>
              <w:t>Web Server</w:t>
            </w:r>
          </w:p>
        </w:tc>
        <w:tc>
          <w:tcPr>
            <w:tcW w:type="dxa" w:w="1080"/>
          </w:tcPr>
          <w:p>
            <w:pPr>
              <w:jc w:val="left"/>
            </w:pPr>
            <w:r>
              <w:rPr>
                <w:rFonts w:ascii="Times New Roman" w:hAnsi="Times New Roman"/>
                <w:b w:val="0"/>
                <w:sz w:val="20"/>
              </w:rPr>
              <w:t>Sinkronisasi file backup ke remote storage</w:t>
            </w:r>
          </w:p>
        </w:tc>
        <w:tc>
          <w:tcPr>
            <w:tcW w:type="dxa" w:w="1080"/>
          </w:tcPr>
          <w:p>
            <w:pPr>
              <w:jc w:val="left"/>
            </w:pPr>
            <w:r>
              <w:rPr>
                <w:rFonts w:ascii="Times New Roman" w:hAnsi="Times New Roman"/>
                <w:b w:val="0"/>
                <w:sz w:val="20"/>
              </w:rPr>
              <w:t>Disarankan</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rsync --version</w:t>
            </w:r>
          </w:p>
        </w:tc>
      </w:tr>
      <w:tr>
        <w:tc>
          <w:tcPr>
            <w:tcW w:type="dxa" w:w="1080"/>
            <w:shd w:fill="F5F5F5" w:val="clear"/>
          </w:tcPr>
          <w:p>
            <w:pPr>
              <w:jc w:val="left"/>
            </w:pPr>
            <w:r>
              <w:rPr>
                <w:rFonts w:ascii="Times New Roman" w:hAnsi="Times New Roman"/>
                <w:b w:val="0"/>
                <w:sz w:val="20"/>
              </w:rPr>
              <w:t>10</w:t>
            </w:r>
          </w:p>
        </w:tc>
        <w:tc>
          <w:tcPr>
            <w:tcW w:type="dxa" w:w="1080"/>
            <w:shd w:fill="F5F5F5" w:val="clear"/>
          </w:tcPr>
          <w:p>
            <w:pPr>
              <w:jc w:val="left"/>
            </w:pPr>
            <w:r>
              <w:rPr>
                <w:rFonts w:ascii="Times New Roman" w:hAnsi="Times New Roman"/>
                <w:b w:val="0"/>
                <w:sz w:val="20"/>
              </w:rPr>
              <w:t>cron</w:t>
            </w:r>
          </w:p>
        </w:tc>
        <w:tc>
          <w:tcPr>
            <w:tcW w:type="dxa" w:w="1080"/>
            <w:shd w:fill="F5F5F5" w:val="clear"/>
          </w:tcPr>
          <w:p>
            <w:pPr>
              <w:jc w:val="left"/>
            </w:pPr>
            <w:r>
              <w:rPr>
                <w:rFonts w:ascii="Times New Roman" w:hAnsi="Times New Roman"/>
                <w:b w:val="0"/>
                <w:sz w:val="20"/>
              </w:rPr>
              <w:t>Built-in Ubuntu</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Penjadwalan backup otomatis</w:t>
            </w:r>
          </w:p>
        </w:tc>
        <w:tc>
          <w:tcPr>
            <w:tcW w:type="dxa" w:w="1080"/>
            <w:shd w:fill="F5F5F5" w:val="clear"/>
          </w:tcPr>
          <w:p>
            <w:pPr>
              <w:jc w:val="left"/>
            </w:pPr>
            <w:r>
              <w:rPr>
                <w:rFonts w:ascii="Times New Roman" w:hAnsi="Times New Roman"/>
                <w:b w:val="0"/>
                <w:sz w:val="20"/>
              </w:rPr>
              <w:t>Wajib</w:t>
            </w:r>
          </w:p>
        </w:tc>
        <w:tc>
          <w:tcPr>
            <w:tcW w:type="dxa" w:w="1080"/>
            <w:shd w:fill="F5F5F5" w:val="clear"/>
          </w:tcPr>
          <w:p>
            <w:pPr>
              <w:jc w:val="left"/>
            </w:pPr>
            <w:r>
              <w:rPr>
                <w:rFonts w:ascii="Times New Roman" w:hAnsi="Times New Roman"/>
                <w:b w:val="0"/>
                <w:sz w:val="20"/>
              </w:rPr>
              <w:t>[ ] Ready</w:t>
            </w:r>
          </w:p>
        </w:tc>
        <w:tc>
          <w:tcPr>
            <w:tcW w:type="dxa" w:w="1080"/>
            <w:shd w:fill="F5F5F5" w:val="clear"/>
          </w:tcPr>
          <w:p>
            <w:pPr>
              <w:jc w:val="left"/>
            </w:pPr>
            <w:r>
              <w:rPr>
                <w:rFonts w:ascii="Times New Roman" w:hAnsi="Times New Roman"/>
                <w:b w:val="0"/>
                <w:sz w:val="20"/>
              </w:rPr>
              <w:t>crontab -l</w:t>
            </w:r>
          </w:p>
        </w:tc>
      </w:tr>
      <w:tr>
        <w:tc>
          <w:tcPr>
            <w:tcW w:type="dxa" w:w="1080"/>
          </w:tcPr>
          <w:p>
            <w:pPr>
              <w:jc w:val="left"/>
            </w:pPr>
            <w:r>
              <w:rPr>
                <w:rFonts w:ascii="Times New Roman" w:hAnsi="Times New Roman"/>
                <w:b w:val="0"/>
                <w:sz w:val="20"/>
              </w:rPr>
              <w:t>11</w:t>
            </w:r>
          </w:p>
        </w:tc>
        <w:tc>
          <w:tcPr>
            <w:tcW w:type="dxa" w:w="1080"/>
          </w:tcPr>
          <w:p>
            <w:pPr>
              <w:jc w:val="left"/>
            </w:pPr>
            <w:r>
              <w:rPr>
                <w:rFonts w:ascii="Times New Roman" w:hAnsi="Times New Roman"/>
                <w:b w:val="0"/>
                <w:sz w:val="20"/>
              </w:rPr>
              <w:t>pg_dump</w:t>
            </w:r>
          </w:p>
        </w:tc>
        <w:tc>
          <w:tcPr>
            <w:tcW w:type="dxa" w:w="1080"/>
          </w:tcPr>
          <w:p>
            <w:pPr>
              <w:jc w:val="left"/>
            </w:pPr>
            <w:r>
              <w:rPr>
                <w:rFonts w:ascii="Times New Roman" w:hAnsi="Times New Roman"/>
                <w:b w:val="0"/>
                <w:sz w:val="20"/>
              </w:rPr>
              <w:t>16.x+</w:t>
            </w:r>
          </w:p>
        </w:tc>
        <w:tc>
          <w:tcPr>
            <w:tcW w:type="dxa" w:w="1080"/>
          </w:tcPr>
          <w:p>
            <w:pPr>
              <w:jc w:val="left"/>
            </w:pPr>
            <w:r>
              <w:rPr>
                <w:rFonts w:ascii="Times New Roman" w:hAnsi="Times New Roman"/>
                <w:b w:val="0"/>
                <w:sz w:val="20"/>
              </w:rPr>
              <w:t>DB Server</w:t>
            </w:r>
          </w:p>
        </w:tc>
        <w:tc>
          <w:tcPr>
            <w:tcW w:type="dxa" w:w="1080"/>
          </w:tcPr>
          <w:p>
            <w:pPr>
              <w:jc w:val="left"/>
            </w:pPr>
            <w:r>
              <w:rPr>
                <w:rFonts w:ascii="Times New Roman" w:hAnsi="Times New Roman"/>
                <w:b w:val="0"/>
                <w:sz w:val="20"/>
              </w:rPr>
              <w:t>Tool backup database PostgreSQL ke file .sql</w:t>
            </w:r>
          </w:p>
        </w:tc>
        <w:tc>
          <w:tcPr>
            <w:tcW w:type="dxa" w:w="1080"/>
          </w:tcPr>
          <w:p>
            <w:pPr>
              <w:jc w:val="left"/>
            </w:pPr>
            <w:r>
              <w:rPr>
                <w:rFonts w:ascii="Times New Roman" w:hAnsi="Times New Roman"/>
                <w:b w:val="0"/>
                <w:sz w:val="20"/>
              </w:rPr>
              <w:t>Wajib</w:t>
            </w:r>
          </w:p>
        </w:tc>
        <w:tc>
          <w:tcPr>
            <w:tcW w:type="dxa" w:w="1080"/>
          </w:tcPr>
          <w:p>
            <w:pPr>
              <w:jc w:val="left"/>
            </w:pPr>
            <w:r>
              <w:rPr>
                <w:rFonts w:ascii="Times New Roman" w:hAnsi="Times New Roman"/>
                <w:b w:val="0"/>
                <w:sz w:val="20"/>
              </w:rPr>
              <w:t>[ ] Ready</w:t>
            </w:r>
          </w:p>
        </w:tc>
        <w:tc>
          <w:tcPr>
            <w:tcW w:type="dxa" w:w="1080"/>
          </w:tcPr>
          <w:p>
            <w:pPr>
              <w:jc w:val="left"/>
            </w:pPr>
            <w:r>
              <w:rPr>
                <w:rFonts w:ascii="Times New Roman" w:hAnsi="Times New Roman"/>
                <w:b w:val="0"/>
                <w:sz w:val="20"/>
              </w:rPr>
              <w:t>pg_dump --version</w:t>
            </w:r>
          </w:p>
        </w:tc>
      </w:tr>
      <w:tr>
        <w:tc>
          <w:tcPr>
            <w:tcW w:type="dxa" w:w="1080"/>
            <w:shd w:fill="F5F5F5" w:val="clear"/>
          </w:tcPr>
          <w:p>
            <w:pPr>
              <w:jc w:val="left"/>
            </w:pPr>
            <w:r>
              <w:rPr>
                <w:rFonts w:ascii="Times New Roman" w:hAnsi="Times New Roman"/>
                <w:b w:val="0"/>
                <w:sz w:val="20"/>
              </w:rPr>
              <w:t>12</w:t>
            </w:r>
          </w:p>
        </w:tc>
        <w:tc>
          <w:tcPr>
            <w:tcW w:type="dxa" w:w="1080"/>
            <w:shd w:fill="F5F5F5" w:val="clear"/>
          </w:tcPr>
          <w:p>
            <w:pPr>
              <w:jc w:val="left"/>
            </w:pPr>
            <w:r>
              <w:rPr>
                <w:rFonts w:ascii="Times New Roman" w:hAnsi="Times New Roman"/>
                <w:b w:val="0"/>
                <w:sz w:val="20"/>
              </w:rPr>
              <w:t>Redis</w:t>
            </w:r>
          </w:p>
        </w:tc>
        <w:tc>
          <w:tcPr>
            <w:tcW w:type="dxa" w:w="1080"/>
            <w:shd w:fill="F5F5F5" w:val="clear"/>
          </w:tcPr>
          <w:p>
            <w:pPr>
              <w:jc w:val="left"/>
            </w:pPr>
            <w:r>
              <w:rPr>
                <w:rFonts w:ascii="Times New Roman" w:hAnsi="Times New Roman"/>
                <w:b w:val="0"/>
                <w:sz w:val="20"/>
              </w:rPr>
              <w:t>7.0.x+</w:t>
            </w:r>
          </w:p>
        </w:tc>
        <w:tc>
          <w:tcPr>
            <w:tcW w:type="dxa" w:w="1080"/>
            <w:shd w:fill="F5F5F5" w:val="clear"/>
          </w:tcPr>
          <w:p>
            <w:pPr>
              <w:jc w:val="left"/>
            </w:pPr>
            <w:r>
              <w:rPr>
                <w:rFonts w:ascii="Times New Roman" w:hAnsi="Times New Roman"/>
                <w:b w:val="0"/>
                <w:sz w:val="20"/>
              </w:rPr>
              <w:t>Web Server</w:t>
            </w:r>
          </w:p>
        </w:tc>
        <w:tc>
          <w:tcPr>
            <w:tcW w:type="dxa" w:w="1080"/>
            <w:shd w:fill="F5F5F5" w:val="clear"/>
          </w:tcPr>
          <w:p>
            <w:pPr>
              <w:jc w:val="left"/>
            </w:pPr>
            <w:r>
              <w:rPr>
                <w:rFonts w:ascii="Times New Roman" w:hAnsi="Times New Roman"/>
                <w:b w:val="0"/>
                <w:sz w:val="20"/>
              </w:rPr>
              <w:t>In-memory cache (opsional, untuk session caching)</w:t>
            </w:r>
          </w:p>
        </w:tc>
        <w:tc>
          <w:tcPr>
            <w:tcW w:type="dxa" w:w="1080"/>
            <w:shd w:fill="F5F5F5" w:val="clear"/>
          </w:tcPr>
          <w:p>
            <w:pPr>
              <w:jc w:val="left"/>
            </w:pPr>
            <w:r>
              <w:rPr>
                <w:rFonts w:ascii="Times New Roman" w:hAnsi="Times New Roman"/>
                <w:b w:val="0"/>
                <w:sz w:val="20"/>
              </w:rPr>
              <w:t>Opsional</w:t>
            </w:r>
          </w:p>
        </w:tc>
        <w:tc>
          <w:tcPr>
            <w:tcW w:type="dxa" w:w="1080"/>
            <w:shd w:fill="F5F5F5" w:val="clear"/>
          </w:tcPr>
          <w:p>
            <w:pPr>
              <w:jc w:val="left"/>
            </w:pPr>
            <w:r>
              <w:rPr>
                <w:rFonts w:ascii="Times New Roman" w:hAnsi="Times New Roman"/>
                <w:b w:val="0"/>
                <w:sz w:val="20"/>
              </w:rPr>
              <w:t>[ ] N/A</w:t>
            </w:r>
          </w:p>
        </w:tc>
        <w:tc>
          <w:tcPr>
            <w:tcW w:type="dxa" w:w="1080"/>
            <w:shd w:fill="F5F5F5" w:val="clear"/>
          </w:tcPr>
          <w:p>
            <w:pPr>
              <w:jc w:val="left"/>
            </w:pPr>
            <w:r>
              <w:rPr>
                <w:rFonts w:ascii="Times New Roman" w:hAnsi="Times New Roman"/>
                <w:b w:val="0"/>
                <w:sz w:val="20"/>
              </w:rPr>
              <w:t>redis-cli ping</w:t>
            </w:r>
          </w:p>
        </w:tc>
      </w:tr>
    </w:tbl>
    <w:p>
      <w:pPr>
        <w:pStyle w:val="Heading2"/>
      </w:pPr>
      <w:r>
        <w:t>2.4 Network &amp; Firewall Requirements</w:t>
      </w:r>
    </w:p>
    <w:p>
      <w:r>
        <w:t>Konfigurasi port dan firewall yang harus dibuka di masing-masing server. Port yang TIDAK tercantum harus dalam kondisi TERTUTUP (blocked/DROP). Verifikasi jaringan: pastikan Web Server TIDAK bisa diakses langsung ke port DB (5432) dari internet. DB Server hanya menerima koneksi dari IP Web Server melalui jaringan internal/private.</w:t>
      </w:r>
    </w:p>
    <w:p>
      <w:pPr>
        <w:pStyle w:val="Heading3"/>
      </w:pPr>
      <w:r>
        <w:t>2.4.1 Web / Application Server — Aturan Firewall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D32" w:val="clear"/>
          </w:tcPr>
          <w:p>
            <w:pPr>
              <w:jc w:val="left"/>
            </w:pPr>
            <w:r>
              <w:rPr>
                <w:rFonts w:ascii="Times New Roman" w:hAnsi="Times New Roman"/>
                <w:b/>
                <w:color w:val="FFFFFF"/>
                <w:sz w:val="20"/>
              </w:rPr>
              <w:t>No.</w:t>
            </w:r>
          </w:p>
        </w:tc>
        <w:tc>
          <w:tcPr>
            <w:tcW w:type="dxa" w:w="1440"/>
            <w:shd w:fill="2E7D32" w:val="clear"/>
          </w:tcPr>
          <w:p>
            <w:pPr>
              <w:jc w:val="left"/>
            </w:pPr>
            <w:r>
              <w:rPr>
                <w:rFonts w:ascii="Times New Roman" w:hAnsi="Times New Roman"/>
                <w:b/>
                <w:color w:val="FFFFFF"/>
                <w:sz w:val="20"/>
              </w:rPr>
              <w:t>Port</w:t>
            </w:r>
          </w:p>
        </w:tc>
        <w:tc>
          <w:tcPr>
            <w:tcW w:type="dxa" w:w="1440"/>
            <w:shd w:fill="2E7D32" w:val="clear"/>
          </w:tcPr>
          <w:p>
            <w:pPr>
              <w:jc w:val="left"/>
            </w:pPr>
            <w:r>
              <w:rPr>
                <w:rFonts w:ascii="Times New Roman" w:hAnsi="Times New Roman"/>
                <w:b/>
                <w:color w:val="FFFFFF"/>
                <w:sz w:val="20"/>
              </w:rPr>
              <w:t>Protokol</w:t>
            </w:r>
          </w:p>
        </w:tc>
        <w:tc>
          <w:tcPr>
            <w:tcW w:type="dxa" w:w="1440"/>
            <w:shd w:fill="2E7D32" w:val="clear"/>
          </w:tcPr>
          <w:p>
            <w:pPr>
              <w:jc w:val="left"/>
            </w:pPr>
            <w:r>
              <w:rPr>
                <w:rFonts w:ascii="Times New Roman" w:hAnsi="Times New Roman"/>
                <w:b/>
                <w:color w:val="FFFFFF"/>
                <w:sz w:val="20"/>
              </w:rPr>
              <w:t>Nama Service</w:t>
            </w:r>
          </w:p>
        </w:tc>
        <w:tc>
          <w:tcPr>
            <w:tcW w:type="dxa" w:w="1440"/>
            <w:shd w:fill="2E7D32" w:val="clear"/>
          </w:tcPr>
          <w:p>
            <w:pPr>
              <w:jc w:val="left"/>
            </w:pPr>
            <w:r>
              <w:rPr>
                <w:rFonts w:ascii="Times New Roman" w:hAnsi="Times New Roman"/>
                <w:b/>
                <w:color w:val="FFFFFF"/>
                <w:sz w:val="20"/>
              </w:rPr>
              <w:t>Jenis Akses</w:t>
            </w:r>
          </w:p>
        </w:tc>
        <w:tc>
          <w:tcPr>
            <w:tcW w:type="dxa" w:w="1440"/>
            <w:shd w:fill="2E7D32" w:val="clear"/>
          </w:tcPr>
          <w:p>
            <w:pPr>
              <w:jc w:val="left"/>
            </w:pPr>
            <w:r>
              <w:rPr>
                <w:rFonts w:ascii="Times New Roman" w:hAnsi="Times New Roman"/>
                <w:b/>
                <w:color w:val="FFFFFF"/>
                <w:sz w:val="20"/>
              </w:rPr>
              <w:t>Keterangan &amp; Third Party</w:t>
            </w:r>
          </w:p>
        </w:tc>
      </w:tr>
      <w:tr>
        <w:tc>
          <w:tcPr>
            <w:tcW w:type="dxa" w:w="1440"/>
          </w:tcPr>
          <w:p>
            <w:pPr>
              <w:jc w:val="left"/>
            </w:pPr>
            <w:r>
              <w:rPr>
                <w:rFonts w:ascii="Times New Roman" w:hAnsi="Times New Roman"/>
                <w:b w:val="0"/>
                <w:sz w:val="20"/>
              </w:rPr>
              <w:t>1</w:t>
            </w:r>
          </w:p>
        </w:tc>
        <w:tc>
          <w:tcPr>
            <w:tcW w:type="dxa" w:w="1440"/>
          </w:tcPr>
          <w:p>
            <w:pPr>
              <w:jc w:val="left"/>
            </w:pPr>
            <w:r>
              <w:rPr>
                <w:rFonts w:ascii="Times New Roman" w:hAnsi="Times New Roman"/>
                <w:b w:val="0"/>
                <w:sz w:val="20"/>
              </w:rPr>
              <w:t>443</w:t>
            </w:r>
          </w:p>
        </w:tc>
        <w:tc>
          <w:tcPr>
            <w:tcW w:type="dxa" w:w="1440"/>
          </w:tcPr>
          <w:p>
            <w:pPr>
              <w:jc w:val="left"/>
            </w:pPr>
            <w:r>
              <w:rPr>
                <w:rFonts w:ascii="Times New Roman" w:hAnsi="Times New Roman"/>
                <w:b w:val="0"/>
                <w:sz w:val="20"/>
              </w:rPr>
              <w:t>TCP</w:t>
            </w:r>
          </w:p>
        </w:tc>
        <w:tc>
          <w:tcPr>
            <w:tcW w:type="dxa" w:w="1440"/>
          </w:tcPr>
          <w:p>
            <w:pPr>
              <w:jc w:val="left"/>
            </w:pPr>
            <w:r>
              <w:rPr>
                <w:rFonts w:ascii="Times New Roman" w:hAnsi="Times New Roman"/>
                <w:b w:val="0"/>
                <w:sz w:val="20"/>
              </w:rPr>
              <w:t>HTTPS / TLS</w:t>
            </w:r>
          </w:p>
        </w:tc>
        <w:tc>
          <w:tcPr>
            <w:tcW w:type="dxa" w:w="1440"/>
          </w:tcPr>
          <w:p>
            <w:pPr>
              <w:jc w:val="left"/>
            </w:pPr>
            <w:r>
              <w:rPr>
                <w:rFonts w:ascii="Times New Roman" w:hAnsi="Times New Roman"/>
                <w:b w:val="0"/>
                <w:sz w:val="20"/>
              </w:rPr>
              <w:t>Public (inbound)</w:t>
            </w:r>
          </w:p>
        </w:tc>
        <w:tc>
          <w:tcPr>
            <w:tcW w:type="dxa" w:w="1440"/>
          </w:tcPr>
          <w:p>
            <w:pPr>
              <w:jc w:val="left"/>
            </w:pPr>
            <w:r>
              <w:rPr>
                <w:rFonts w:ascii="Times New Roman" w:hAnsi="Times New Roman"/>
                <w:b w:val="0"/>
                <w:sz w:val="20"/>
              </w:rPr>
              <w:t>Traffic web terenkripsi utama. Sertifikat SSL dari Let's Encrypt via Certbot. Nginx sebagai termination point SSL.</w:t>
            </w:r>
          </w:p>
        </w:tc>
      </w:tr>
      <w:tr>
        <w:tc>
          <w:tcPr>
            <w:tcW w:type="dxa" w:w="1440"/>
            <w:shd w:fill="F5F5F5" w:val="clear"/>
          </w:tcPr>
          <w:p>
            <w:pPr>
              <w:jc w:val="left"/>
            </w:pPr>
            <w:r>
              <w:rPr>
                <w:rFonts w:ascii="Times New Roman" w:hAnsi="Times New Roman"/>
                <w:b w:val="0"/>
                <w:sz w:val="20"/>
              </w:rPr>
              <w:t>2</w:t>
            </w:r>
          </w:p>
        </w:tc>
        <w:tc>
          <w:tcPr>
            <w:tcW w:type="dxa" w:w="1440"/>
            <w:shd w:fill="F5F5F5" w:val="clear"/>
          </w:tcPr>
          <w:p>
            <w:pPr>
              <w:jc w:val="left"/>
            </w:pPr>
            <w:r>
              <w:rPr>
                <w:rFonts w:ascii="Times New Roman" w:hAnsi="Times New Roman"/>
                <w:b w:val="0"/>
                <w:sz w:val="20"/>
              </w:rPr>
              <w:t>3000</w:t>
            </w:r>
          </w:p>
        </w:tc>
        <w:tc>
          <w:tcPr>
            <w:tcW w:type="dxa" w:w="1440"/>
            <w:shd w:fill="F5F5F5" w:val="clear"/>
          </w:tcPr>
          <w:p>
            <w:pPr>
              <w:jc w:val="left"/>
            </w:pPr>
            <w:r>
              <w:rPr>
                <w:rFonts w:ascii="Times New Roman" w:hAnsi="Times New Roman"/>
                <w:b w:val="0"/>
                <w:sz w:val="20"/>
              </w:rPr>
              <w:t>TCP</w:t>
            </w:r>
          </w:p>
        </w:tc>
        <w:tc>
          <w:tcPr>
            <w:tcW w:type="dxa" w:w="1440"/>
            <w:shd w:fill="F5F5F5" w:val="clear"/>
          </w:tcPr>
          <w:p>
            <w:pPr>
              <w:jc w:val="left"/>
            </w:pPr>
            <w:r>
              <w:rPr>
                <w:rFonts w:ascii="Times New Roman" w:hAnsi="Times New Roman"/>
                <w:b w:val="0"/>
                <w:sz w:val="20"/>
              </w:rPr>
              <w:t>Node.js / Next.js</w:t>
            </w:r>
          </w:p>
        </w:tc>
        <w:tc>
          <w:tcPr>
            <w:tcW w:type="dxa" w:w="1440"/>
            <w:shd w:fill="F5F5F5" w:val="clear"/>
          </w:tcPr>
          <w:p>
            <w:pPr>
              <w:jc w:val="left"/>
            </w:pPr>
            <w:r>
              <w:rPr>
                <w:rFonts w:ascii="Times New Roman" w:hAnsi="Times New Roman"/>
                <w:b w:val="0"/>
                <w:sz w:val="20"/>
              </w:rPr>
              <w:t>Internal only (localhost)</w:t>
            </w:r>
          </w:p>
        </w:tc>
        <w:tc>
          <w:tcPr>
            <w:tcW w:type="dxa" w:w="1440"/>
            <w:shd w:fill="F5F5F5" w:val="clear"/>
          </w:tcPr>
          <w:p>
            <w:pPr>
              <w:jc w:val="left"/>
            </w:pPr>
            <w:r>
              <w:rPr>
                <w:rFonts w:ascii="Times New Roman" w:hAnsi="Times New Roman"/>
                <w:b w:val="0"/>
                <w:sz w:val="20"/>
              </w:rPr>
              <w:t>Port proses Next.js. BLOKIR dari luar — hanya Nginx di server yang sama (127.0.0.1) yang boleh mengakses via proxy_pass.</w:t>
            </w:r>
          </w:p>
        </w:tc>
      </w:tr>
      <w:tr>
        <w:tc>
          <w:tcPr>
            <w:tcW w:type="dxa" w:w="1440"/>
          </w:tcPr>
          <w:p>
            <w:pPr>
              <w:jc w:val="left"/>
            </w:pPr>
            <w:r>
              <w:rPr>
                <w:rFonts w:ascii="Times New Roman" w:hAnsi="Times New Roman"/>
                <w:b w:val="0"/>
                <w:sz w:val="20"/>
              </w:rPr>
              <w:t>3</w:t>
            </w:r>
          </w:p>
        </w:tc>
        <w:tc>
          <w:tcPr>
            <w:tcW w:type="dxa" w:w="1440"/>
          </w:tcPr>
          <w:p>
            <w:pPr>
              <w:jc w:val="left"/>
            </w:pPr>
            <w:r>
              <w:rPr>
                <w:rFonts w:ascii="Times New Roman" w:hAnsi="Times New Roman"/>
                <w:b w:val="0"/>
                <w:sz w:val="20"/>
              </w:rPr>
              <w:t>587</w:t>
            </w:r>
          </w:p>
        </w:tc>
        <w:tc>
          <w:tcPr>
            <w:tcW w:type="dxa" w:w="1440"/>
          </w:tcPr>
          <w:p>
            <w:pPr>
              <w:jc w:val="left"/>
            </w:pPr>
            <w:r>
              <w:rPr>
                <w:rFonts w:ascii="Times New Roman" w:hAnsi="Times New Roman"/>
                <w:b w:val="0"/>
                <w:sz w:val="20"/>
              </w:rPr>
              <w:t>TCP</w:t>
            </w:r>
          </w:p>
        </w:tc>
        <w:tc>
          <w:tcPr>
            <w:tcW w:type="dxa" w:w="1440"/>
          </w:tcPr>
          <w:p>
            <w:pPr>
              <w:jc w:val="left"/>
            </w:pPr>
            <w:r>
              <w:rPr>
                <w:rFonts w:ascii="Times New Roman" w:hAnsi="Times New Roman"/>
                <w:b w:val="0"/>
                <w:sz w:val="20"/>
              </w:rPr>
              <w:t>SMTP Outbound</w:t>
            </w:r>
          </w:p>
        </w:tc>
        <w:tc>
          <w:tcPr>
            <w:tcW w:type="dxa" w:w="1440"/>
          </w:tcPr>
          <w:p>
            <w:pPr>
              <w:jc w:val="left"/>
            </w:pPr>
            <w:r>
              <w:rPr>
                <w:rFonts w:ascii="Times New Roman" w:hAnsi="Times New Roman"/>
                <w:b w:val="0"/>
                <w:sz w:val="20"/>
              </w:rPr>
              <w:t>Outbound ke SMTP relay</w:t>
            </w:r>
          </w:p>
        </w:tc>
        <w:tc>
          <w:tcPr>
            <w:tcW w:type="dxa" w:w="1440"/>
          </w:tcPr>
          <w:p>
            <w:pPr>
              <w:jc w:val="left"/>
            </w:pPr>
            <w:r>
              <w:rPr>
                <w:rFonts w:ascii="Times New Roman" w:hAnsi="Times New Roman"/>
                <w:b w:val="0"/>
                <w:sz w:val="20"/>
              </w:rPr>
              <w:t>Pengiriman email notifikasi. Gunakan third-party SMTP relay (SendGrid/Mailgun/Amazon SES). Port 587 dengan STARTTLS.</w:t>
            </w:r>
          </w:p>
        </w:tc>
      </w:tr>
      <w:tr>
        <w:tc>
          <w:tcPr>
            <w:tcW w:type="dxa" w:w="1440"/>
            <w:shd w:fill="F5F5F5" w:val="clear"/>
          </w:tcPr>
          <w:p>
            <w:pPr>
              <w:jc w:val="left"/>
            </w:pPr>
            <w:r>
              <w:rPr>
                <w:rFonts w:ascii="Times New Roman" w:hAnsi="Times New Roman"/>
                <w:b w:val="0"/>
                <w:sz w:val="20"/>
              </w:rPr>
              <w:t>4</w:t>
            </w:r>
          </w:p>
        </w:tc>
        <w:tc>
          <w:tcPr>
            <w:tcW w:type="dxa" w:w="1440"/>
            <w:shd w:fill="F5F5F5" w:val="clear"/>
          </w:tcPr>
          <w:p>
            <w:pPr>
              <w:jc w:val="left"/>
            </w:pPr>
            <w:r>
              <w:rPr>
                <w:rFonts w:ascii="Times New Roman" w:hAnsi="Times New Roman"/>
                <w:b w:val="0"/>
                <w:sz w:val="20"/>
              </w:rPr>
              <w:t>443</w:t>
            </w:r>
          </w:p>
        </w:tc>
        <w:tc>
          <w:tcPr>
            <w:tcW w:type="dxa" w:w="1440"/>
            <w:shd w:fill="F5F5F5" w:val="clear"/>
          </w:tcPr>
          <w:p>
            <w:pPr>
              <w:jc w:val="left"/>
            </w:pPr>
            <w:r>
              <w:rPr>
                <w:rFonts w:ascii="Times New Roman" w:hAnsi="Times New Roman"/>
                <w:b w:val="0"/>
                <w:sz w:val="20"/>
              </w:rPr>
              <w:t>TCP</w:t>
            </w:r>
          </w:p>
        </w:tc>
        <w:tc>
          <w:tcPr>
            <w:tcW w:type="dxa" w:w="1440"/>
            <w:shd w:fill="F5F5F5" w:val="clear"/>
          </w:tcPr>
          <w:p>
            <w:pPr>
              <w:jc w:val="left"/>
            </w:pPr>
            <w:r>
              <w:rPr>
                <w:rFonts w:ascii="Times New Roman" w:hAnsi="Times New Roman"/>
                <w:b w:val="0"/>
                <w:sz w:val="20"/>
              </w:rPr>
              <w:t>HTTPS Outbound</w:t>
            </w:r>
          </w:p>
        </w:tc>
        <w:tc>
          <w:tcPr>
            <w:tcW w:type="dxa" w:w="1440"/>
            <w:shd w:fill="F5F5F5" w:val="clear"/>
          </w:tcPr>
          <w:p>
            <w:pPr>
              <w:jc w:val="left"/>
            </w:pPr>
            <w:r>
              <w:rPr>
                <w:rFonts w:ascii="Times New Roman" w:hAnsi="Times New Roman"/>
                <w:b w:val="0"/>
                <w:sz w:val="20"/>
              </w:rPr>
              <w:t>Outbound ke CDN/Storage</w:t>
            </w:r>
          </w:p>
        </w:tc>
        <w:tc>
          <w:tcPr>
            <w:tcW w:type="dxa" w:w="1440"/>
            <w:shd w:fill="F5F5F5" w:val="clear"/>
          </w:tcPr>
          <w:p>
            <w:pPr>
              <w:jc w:val="left"/>
            </w:pPr>
            <w:r>
              <w:rPr>
                <w:rFonts w:ascii="Times New Roman" w:hAnsi="Times New Roman"/>
                <w:b w:val="0"/>
                <w:sz w:val="20"/>
              </w:rPr>
              <w:t>Koneksi keluar ke layanan pihak ketiga (AWS S3 / Cloudflare R2 / Google Cloud Storage) untuk upload/download file statis.</w:t>
            </w:r>
          </w:p>
        </w:tc>
      </w:tr>
    </w:tbl>
    <w:p>
      <w:pPr>
        <w:pStyle w:val="Heading3"/>
      </w:pPr>
      <w:r>
        <w:t>2.4.2 Database Server — Aturan Firewall</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E7D32" w:val="clear"/>
          </w:tcPr>
          <w:p>
            <w:pPr>
              <w:jc w:val="left"/>
            </w:pPr>
            <w:r>
              <w:rPr>
                <w:rFonts w:ascii="Times New Roman" w:hAnsi="Times New Roman"/>
                <w:b/>
                <w:color w:val="FFFFFF"/>
                <w:sz w:val="20"/>
              </w:rPr>
              <w:t>No.</w:t>
            </w:r>
          </w:p>
        </w:tc>
        <w:tc>
          <w:tcPr>
            <w:tcW w:type="dxa" w:w="1234"/>
            <w:shd w:fill="2E7D32" w:val="clear"/>
          </w:tcPr>
          <w:p>
            <w:pPr>
              <w:jc w:val="left"/>
            </w:pPr>
            <w:r>
              <w:rPr>
                <w:rFonts w:ascii="Times New Roman" w:hAnsi="Times New Roman"/>
                <w:b/>
                <w:color w:val="FFFFFF"/>
                <w:sz w:val="20"/>
              </w:rPr>
              <w:t>Port</w:t>
            </w:r>
          </w:p>
        </w:tc>
        <w:tc>
          <w:tcPr>
            <w:tcW w:type="dxa" w:w="1234"/>
            <w:shd w:fill="2E7D32" w:val="clear"/>
          </w:tcPr>
          <w:p>
            <w:pPr>
              <w:jc w:val="left"/>
            </w:pPr>
            <w:r>
              <w:rPr>
                <w:rFonts w:ascii="Times New Roman" w:hAnsi="Times New Roman"/>
                <w:b/>
                <w:color w:val="FFFFFF"/>
                <w:sz w:val="20"/>
              </w:rPr>
              <w:t>Protokol</w:t>
            </w:r>
          </w:p>
        </w:tc>
        <w:tc>
          <w:tcPr>
            <w:tcW w:type="dxa" w:w="1234"/>
            <w:shd w:fill="2E7D32" w:val="clear"/>
          </w:tcPr>
          <w:p>
            <w:pPr>
              <w:jc w:val="left"/>
            </w:pPr>
            <w:r>
              <w:rPr>
                <w:rFonts w:ascii="Times New Roman" w:hAnsi="Times New Roman"/>
                <w:b/>
                <w:color w:val="FFFFFF"/>
                <w:sz w:val="20"/>
              </w:rPr>
              <w:t>Nama Service</w:t>
            </w:r>
          </w:p>
        </w:tc>
        <w:tc>
          <w:tcPr>
            <w:tcW w:type="dxa" w:w="1234"/>
            <w:shd w:fill="2E7D32" w:val="clear"/>
          </w:tcPr>
          <w:p>
            <w:pPr>
              <w:jc w:val="left"/>
            </w:pPr>
            <w:r>
              <w:rPr>
                <w:rFonts w:ascii="Times New Roman" w:hAnsi="Times New Roman"/>
                <w:b/>
                <w:color w:val="FFFFFF"/>
                <w:sz w:val="20"/>
              </w:rPr>
              <w:t>Jenis Akses</w:t>
            </w:r>
          </w:p>
        </w:tc>
        <w:tc>
          <w:tcPr>
            <w:tcW w:type="dxa" w:w="1234"/>
            <w:shd w:fill="2E7D32" w:val="clear"/>
          </w:tcPr>
          <w:p>
            <w:pPr>
              <w:jc w:val="left"/>
            </w:pPr>
            <w:r>
              <w:rPr>
                <w:rFonts w:ascii="Times New Roman" w:hAnsi="Times New Roman"/>
                <w:b/>
                <w:color w:val="FFFFFF"/>
                <w:sz w:val="20"/>
              </w:rPr>
              <w:t>Bandwidth Min.</w:t>
            </w:r>
          </w:p>
        </w:tc>
        <w:tc>
          <w:tcPr>
            <w:tcW w:type="dxa" w:w="1234"/>
            <w:shd w:fill="2E7D32" w:val="clear"/>
          </w:tcPr>
          <w:p>
            <w:pPr>
              <w:jc w:val="left"/>
            </w:pPr>
            <w:r>
              <w:rPr>
                <w:rFonts w:ascii="Times New Roman" w:hAnsi="Times New Roman"/>
                <w:b/>
                <w:color w:val="FFFFFF"/>
                <w:sz w:val="20"/>
              </w:rPr>
              <w:t>Keterangan</w:t>
            </w:r>
          </w:p>
        </w:tc>
      </w:tr>
      <w:tr>
        <w:tc>
          <w:tcPr>
            <w:tcW w:type="dxa" w:w="1234"/>
          </w:tcPr>
          <w:p>
            <w:pPr>
              <w:jc w:val="left"/>
            </w:pPr>
            <w:r>
              <w:rPr>
                <w:rFonts w:ascii="Times New Roman" w:hAnsi="Times New Roman"/>
                <w:b w:val="0"/>
                <w:sz w:val="20"/>
              </w:rPr>
              <w:t>1</w:t>
            </w:r>
          </w:p>
        </w:tc>
        <w:tc>
          <w:tcPr>
            <w:tcW w:type="dxa" w:w="1234"/>
          </w:tcPr>
          <w:p>
            <w:pPr>
              <w:jc w:val="left"/>
            </w:pPr>
            <w:r>
              <w:rPr>
                <w:rFonts w:ascii="Times New Roman" w:hAnsi="Times New Roman"/>
                <w:b w:val="0"/>
                <w:sz w:val="20"/>
              </w:rPr>
              <w:t>22</w:t>
            </w:r>
          </w:p>
        </w:tc>
        <w:tc>
          <w:tcPr>
            <w:tcW w:type="dxa" w:w="1234"/>
          </w:tcPr>
          <w:p>
            <w:pPr>
              <w:jc w:val="left"/>
            </w:pPr>
            <w:r>
              <w:rPr>
                <w:rFonts w:ascii="Times New Roman" w:hAnsi="Times New Roman"/>
                <w:b w:val="0"/>
                <w:sz w:val="20"/>
              </w:rPr>
              <w:t>TCP</w:t>
            </w:r>
          </w:p>
        </w:tc>
        <w:tc>
          <w:tcPr>
            <w:tcW w:type="dxa" w:w="1234"/>
          </w:tcPr>
          <w:p>
            <w:pPr>
              <w:jc w:val="left"/>
            </w:pPr>
            <w:r>
              <w:rPr>
                <w:rFonts w:ascii="Times New Roman" w:hAnsi="Times New Roman"/>
                <w:b w:val="0"/>
                <w:sz w:val="20"/>
              </w:rPr>
              <w:t>SSH</w:t>
            </w:r>
          </w:p>
        </w:tc>
        <w:tc>
          <w:tcPr>
            <w:tcW w:type="dxa" w:w="1234"/>
          </w:tcPr>
          <w:p>
            <w:pPr>
              <w:jc w:val="left"/>
            </w:pPr>
            <w:r>
              <w:rPr>
                <w:rFonts w:ascii="Times New Roman" w:hAnsi="Times New Roman"/>
                <w:b w:val="0"/>
                <w:sz w:val="20"/>
              </w:rPr>
              <w:t>Restricted — whitelist IP admin saja</w:t>
            </w:r>
          </w:p>
        </w:tc>
        <w:tc>
          <w:tcPr>
            <w:tcW w:type="dxa" w:w="1234"/>
          </w:tcPr>
          <w:p>
            <w:pPr>
              <w:jc w:val="left"/>
            </w:pPr>
            <w:r>
              <w:rPr>
                <w:rFonts w:ascii="Times New Roman" w:hAnsi="Times New Roman"/>
                <w:b w:val="0"/>
                <w:sz w:val="20"/>
              </w:rPr>
              <w:t>1 Mbps</w:t>
            </w:r>
          </w:p>
        </w:tc>
        <w:tc>
          <w:tcPr>
            <w:tcW w:type="dxa" w:w="1234"/>
          </w:tcPr>
          <w:p>
            <w:pPr>
              <w:jc w:val="left"/>
            </w:pPr>
            <w:r>
              <w:rPr>
                <w:rFonts w:ascii="Times New Roman" w:hAnsi="Times New Roman"/>
                <w:b w:val="0"/>
                <w:sz w:val="20"/>
              </w:rPr>
              <w:t>Akses remote DBA. WAJIB SSH key. Idealnya hanya lewat bastion/jump host.</w:t>
            </w:r>
          </w:p>
        </w:tc>
      </w:tr>
      <w:tr>
        <w:tc>
          <w:tcPr>
            <w:tcW w:type="dxa" w:w="1234"/>
            <w:shd w:fill="F5F5F5" w:val="clear"/>
          </w:tcPr>
          <w:p>
            <w:pPr>
              <w:jc w:val="left"/>
            </w:pPr>
            <w:r>
              <w:rPr>
                <w:rFonts w:ascii="Times New Roman" w:hAnsi="Times New Roman"/>
                <w:b w:val="0"/>
                <w:sz w:val="20"/>
              </w:rPr>
              <w:t>2</w:t>
            </w:r>
          </w:p>
        </w:tc>
        <w:tc>
          <w:tcPr>
            <w:tcW w:type="dxa" w:w="1234"/>
            <w:shd w:fill="F5F5F5" w:val="clear"/>
          </w:tcPr>
          <w:p>
            <w:pPr>
              <w:jc w:val="left"/>
            </w:pPr>
            <w:r>
              <w:rPr>
                <w:rFonts w:ascii="Times New Roman" w:hAnsi="Times New Roman"/>
                <w:b w:val="0"/>
                <w:sz w:val="20"/>
              </w:rPr>
              <w:t>5432</w:t>
            </w:r>
          </w:p>
        </w:tc>
        <w:tc>
          <w:tcPr>
            <w:tcW w:type="dxa" w:w="1234"/>
            <w:shd w:fill="F5F5F5" w:val="clear"/>
          </w:tcPr>
          <w:p>
            <w:pPr>
              <w:jc w:val="left"/>
            </w:pPr>
            <w:r>
              <w:rPr>
                <w:rFonts w:ascii="Times New Roman" w:hAnsi="Times New Roman"/>
                <w:b w:val="0"/>
                <w:sz w:val="20"/>
              </w:rPr>
              <w:t>TCP</w:t>
            </w:r>
          </w:p>
        </w:tc>
        <w:tc>
          <w:tcPr>
            <w:tcW w:type="dxa" w:w="1234"/>
            <w:shd w:fill="F5F5F5" w:val="clear"/>
          </w:tcPr>
          <w:p>
            <w:pPr>
              <w:jc w:val="left"/>
            </w:pPr>
            <w:r>
              <w:rPr>
                <w:rFonts w:ascii="Times New Roman" w:hAnsi="Times New Roman"/>
                <w:b w:val="0"/>
                <w:sz w:val="20"/>
              </w:rPr>
              <w:t>PostgreSQL</w:t>
            </w:r>
          </w:p>
        </w:tc>
        <w:tc>
          <w:tcPr>
            <w:tcW w:type="dxa" w:w="1234"/>
            <w:shd w:fill="F5F5F5" w:val="clear"/>
          </w:tcPr>
          <w:p>
            <w:pPr>
              <w:jc w:val="left"/>
            </w:pPr>
            <w:r>
              <w:rPr>
                <w:rFonts w:ascii="Times New Roman" w:hAnsi="Times New Roman"/>
                <w:b w:val="0"/>
                <w:sz w:val="20"/>
              </w:rPr>
              <w:t>Restricted — IP Web Server saja</w:t>
            </w:r>
          </w:p>
        </w:tc>
        <w:tc>
          <w:tcPr>
            <w:tcW w:type="dxa" w:w="1234"/>
            <w:shd w:fill="F5F5F5" w:val="clear"/>
          </w:tcPr>
          <w:p>
            <w:pPr>
              <w:jc w:val="left"/>
            </w:pPr>
            <w:r>
              <w:rPr>
                <w:rFonts w:ascii="Times New Roman" w:hAnsi="Times New Roman"/>
                <w:b w:val="0"/>
                <w:sz w:val="20"/>
              </w:rPr>
              <w:t>100 Mbps</w:t>
            </w:r>
          </w:p>
        </w:tc>
        <w:tc>
          <w:tcPr>
            <w:tcW w:type="dxa" w:w="1234"/>
            <w:shd w:fill="F5F5F5" w:val="clear"/>
          </w:tcPr>
          <w:p>
            <w:pPr>
              <w:jc w:val="left"/>
            </w:pPr>
            <w:r>
              <w:rPr>
                <w:rFonts w:ascii="Times New Roman" w:hAnsi="Times New Roman"/>
                <w:b w:val="0"/>
                <w:sz w:val="20"/>
              </w:rPr>
              <w:t>BLOKIR dari internet publik. Hanya izinkan koneksi dari IP internal Web Server. Konfigurasi pg_hba.conf: host sipanda_db app_user [IP_APP_SERVER]/32 md5</w:t>
            </w:r>
          </w:p>
        </w:tc>
      </w:tr>
    </w:tbl>
    <w:p>
      <w:pPr>
        <w:pStyle w:val="Heading2"/>
      </w:pPr>
      <w:r>
        <w:t>2.5 Isi Folder Source — Development / Staging Environment</w:t>
      </w:r>
    </w:p>
    <w:p>
      <w:r>
        <w:t>Tabel berikut mendokumentasikan seluruh komponen yang ada di environment development/staging dan akan di-transfer ke server production. Pengelola harus memverifikasi bahwa seluruh item di bawah ini sudah tersedia dan siap sebelum proses deployment dimulai.</w:t>
      </w:r>
    </w:p>
    <w:p>
      <w:r>
        <w:t>Catatan: PATH FOLDER di bawah adalah contoh. Sesuaikan dengan struktur proyek aktual. Tandai kolom Status jika item sudah diverifikasi tersedia dan siap di-deploy.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D32" w:val="clear"/>
          </w:tcPr>
          <w:p>
            <w:pPr>
              <w:jc w:val="left"/>
            </w:pPr>
            <w:r>
              <w:rPr>
                <w:rFonts w:ascii="Times New Roman" w:hAnsi="Times New Roman"/>
                <w:b/>
                <w:color w:val="FFFFFF"/>
                <w:sz w:val="20"/>
              </w:rPr>
              <w:t>No.</w:t>
            </w:r>
          </w:p>
        </w:tc>
        <w:tc>
          <w:tcPr>
            <w:tcW w:type="dxa" w:w="1440"/>
            <w:shd w:fill="2E7D32" w:val="clear"/>
          </w:tcPr>
          <w:p>
            <w:pPr>
              <w:jc w:val="left"/>
            </w:pPr>
            <w:r>
              <w:rPr>
                <w:rFonts w:ascii="Times New Roman" w:hAnsi="Times New Roman"/>
                <w:b/>
                <w:color w:val="FFFFFF"/>
                <w:sz w:val="20"/>
              </w:rPr>
              <w:t>Kategori</w:t>
            </w:r>
          </w:p>
        </w:tc>
        <w:tc>
          <w:tcPr>
            <w:tcW w:type="dxa" w:w="1440"/>
            <w:shd w:fill="2E7D32" w:val="clear"/>
          </w:tcPr>
          <w:p>
            <w:pPr>
              <w:jc w:val="left"/>
            </w:pPr>
            <w:r>
              <w:rPr>
                <w:rFonts w:ascii="Times New Roman" w:hAnsi="Times New Roman"/>
                <w:b/>
                <w:color w:val="FFFFFF"/>
                <w:sz w:val="20"/>
              </w:rPr>
              <w:t>Nama Item / File</w:t>
            </w:r>
          </w:p>
        </w:tc>
        <w:tc>
          <w:tcPr>
            <w:tcW w:type="dxa" w:w="1440"/>
            <w:shd w:fill="2E7D32" w:val="clear"/>
          </w:tcPr>
          <w:p>
            <w:pPr>
              <w:jc w:val="left"/>
            </w:pPr>
            <w:r>
              <w:rPr>
                <w:rFonts w:ascii="Times New Roman" w:hAnsi="Times New Roman"/>
                <w:b/>
                <w:color w:val="FFFFFF"/>
                <w:sz w:val="20"/>
              </w:rPr>
              <w:t>Deskripsi &amp; Peruntukan</w:t>
            </w:r>
          </w:p>
        </w:tc>
        <w:tc>
          <w:tcPr>
            <w:tcW w:type="dxa" w:w="1440"/>
            <w:shd w:fill="2E7D32" w:val="clear"/>
          </w:tcPr>
          <w:p>
            <w:pPr>
              <w:jc w:val="left"/>
            </w:pPr>
            <w:r>
              <w:rPr>
                <w:rFonts w:ascii="Times New Roman" w:hAnsi="Times New Roman"/>
                <w:b/>
                <w:color w:val="FFFFFF"/>
                <w:sz w:val="20"/>
              </w:rPr>
              <w:t>Path Folder (Source Dev)</w:t>
            </w:r>
          </w:p>
        </w:tc>
        <w:tc>
          <w:tcPr>
            <w:tcW w:type="dxa" w:w="1440"/>
            <w:shd w:fill="2E7D32" w:val="clear"/>
          </w:tcPr>
          <w:p>
            <w:pPr>
              <w:jc w:val="left"/>
            </w:pPr>
            <w:r>
              <w:rPr>
                <w:rFonts w:ascii="Times New Roman" w:hAnsi="Times New Roman"/>
                <w:b/>
                <w:color w:val="FFFFFF"/>
                <w:sz w:val="20"/>
              </w:rPr>
              <w:t>Status</w:t>
            </w:r>
          </w:p>
        </w:tc>
      </w:tr>
      <w:tr>
        <w:tc>
          <w:tcPr>
            <w:tcW w:type="dxa" w:w="1440"/>
          </w:tcPr>
          <w:p>
            <w:pPr>
              <w:jc w:val="left"/>
            </w:pPr>
            <w:r>
              <w:rPr>
                <w:rFonts w:ascii="Times New Roman" w:hAnsi="Times New Roman"/>
                <w:b w:val="0"/>
                <w:sz w:val="20"/>
              </w:rPr>
              <w:t>1</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app/ (Next.js App Router)</w:t>
            </w:r>
          </w:p>
        </w:tc>
        <w:tc>
          <w:tcPr>
            <w:tcW w:type="dxa" w:w="1440"/>
          </w:tcPr>
          <w:p>
            <w:pPr>
              <w:jc w:val="left"/>
            </w:pPr>
            <w:r>
              <w:rPr>
                <w:rFonts w:ascii="Times New Roman" w:hAnsi="Times New Roman"/>
                <w:b w:val="0"/>
                <w:sz w:val="20"/>
              </w:rPr>
              <w:t>Source code aplikasi: pages, layouts, API routes, komponen React, dan konfigurasi routing.</w:t>
            </w:r>
          </w:p>
        </w:tc>
        <w:tc>
          <w:tcPr>
            <w:tcW w:type="dxa" w:w="1440"/>
          </w:tcPr>
          <w:p>
            <w:pPr>
              <w:jc w:val="left"/>
            </w:pPr>
            <w:r>
              <w:rPr>
                <w:rFonts w:ascii="Times New Roman" w:hAnsi="Times New Roman"/>
                <w:b w:val="0"/>
                <w:sz w:val="20"/>
              </w:rPr>
              <w:t>/home/user/sipanda/app/</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2</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components/</w:t>
            </w:r>
          </w:p>
        </w:tc>
        <w:tc>
          <w:tcPr>
            <w:tcW w:type="dxa" w:w="1440"/>
            <w:shd w:fill="F5F5F5" w:val="clear"/>
          </w:tcPr>
          <w:p>
            <w:pPr>
              <w:jc w:val="left"/>
            </w:pPr>
            <w:r>
              <w:rPr>
                <w:rFonts w:ascii="Times New Roman" w:hAnsi="Times New Roman"/>
                <w:b w:val="0"/>
                <w:sz w:val="20"/>
              </w:rPr>
              <w:t>Komponen UI reusable: layout, quiz, shared, charts, dan UI primitives.</w:t>
            </w:r>
          </w:p>
        </w:tc>
        <w:tc>
          <w:tcPr>
            <w:tcW w:type="dxa" w:w="1440"/>
            <w:shd w:fill="F5F5F5" w:val="clear"/>
          </w:tcPr>
          <w:p>
            <w:pPr>
              <w:jc w:val="left"/>
            </w:pPr>
            <w:r>
              <w:rPr>
                <w:rFonts w:ascii="Times New Roman" w:hAnsi="Times New Roman"/>
                <w:b w:val="0"/>
                <w:sz w:val="20"/>
              </w:rPr>
              <w:t>/home/user/sipanda/components/</w:t>
            </w:r>
          </w:p>
        </w:tc>
        <w:tc>
          <w:tcPr>
            <w:tcW w:type="dxa" w:w="1440"/>
            <w:shd w:fill="F5F5F5" w:val="clear"/>
          </w:tcPr>
          <w:p>
            <w:pPr>
              <w:jc w:val="left"/>
            </w:pPr>
            <w:r>
              <w:rPr>
                <w:rFonts w:ascii="Times New Roman" w:hAnsi="Times New Roman"/>
                <w:b w:val="0"/>
                <w:sz w:val="20"/>
              </w:rPr>
              <w:t>[ ] Ready</w:t>
            </w:r>
          </w:p>
        </w:tc>
      </w:tr>
      <w:tr>
        <w:tc>
          <w:tcPr>
            <w:tcW w:type="dxa" w:w="1440"/>
          </w:tcPr>
          <w:p>
            <w:pPr>
              <w:jc w:val="left"/>
            </w:pPr>
            <w:r>
              <w:rPr>
                <w:rFonts w:ascii="Times New Roman" w:hAnsi="Times New Roman"/>
                <w:b w:val="0"/>
                <w:sz w:val="20"/>
              </w:rPr>
              <w:t>3</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lib/</w:t>
            </w:r>
          </w:p>
        </w:tc>
        <w:tc>
          <w:tcPr>
            <w:tcW w:type="dxa" w:w="1440"/>
          </w:tcPr>
          <w:p>
            <w:pPr>
              <w:jc w:val="left"/>
            </w:pPr>
            <w:r>
              <w:rPr>
                <w:rFonts w:ascii="Times New Roman" w:hAnsi="Times New Roman"/>
                <w:b w:val="0"/>
                <w:sz w:val="20"/>
              </w:rPr>
              <w:t>Library utilitas: auth (JWT), db (Prisma client), audit log, validasi Zod.</w:t>
            </w:r>
          </w:p>
        </w:tc>
        <w:tc>
          <w:tcPr>
            <w:tcW w:type="dxa" w:w="1440"/>
          </w:tcPr>
          <w:p>
            <w:pPr>
              <w:jc w:val="left"/>
            </w:pPr>
            <w:r>
              <w:rPr>
                <w:rFonts w:ascii="Times New Roman" w:hAnsi="Times New Roman"/>
                <w:b w:val="0"/>
                <w:sz w:val="20"/>
              </w:rPr>
              <w:t>/home/user/sipanda/lib/</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4</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prisma/schema.prisma</w:t>
            </w:r>
          </w:p>
        </w:tc>
        <w:tc>
          <w:tcPr>
            <w:tcW w:type="dxa" w:w="1440"/>
            <w:shd w:fill="F5F5F5" w:val="clear"/>
          </w:tcPr>
          <w:p>
            <w:pPr>
              <w:jc w:val="left"/>
            </w:pPr>
            <w:r>
              <w:rPr>
                <w:rFonts w:ascii="Times New Roman" w:hAnsi="Times New Roman"/>
                <w:b w:val="0"/>
                <w:sz w:val="20"/>
              </w:rPr>
              <w:t>Schema Prisma ORM — definisi model database, relasi, index, dan mapping.</w:t>
            </w:r>
          </w:p>
        </w:tc>
        <w:tc>
          <w:tcPr>
            <w:tcW w:type="dxa" w:w="1440"/>
            <w:shd w:fill="F5F5F5" w:val="clear"/>
          </w:tcPr>
          <w:p>
            <w:pPr>
              <w:jc w:val="left"/>
            </w:pPr>
            <w:r>
              <w:rPr>
                <w:rFonts w:ascii="Times New Roman" w:hAnsi="Times New Roman"/>
                <w:b w:val="0"/>
                <w:sz w:val="20"/>
              </w:rPr>
              <w:t>/home/user/sipanda/prisma/schema.prisma</w:t>
            </w:r>
          </w:p>
        </w:tc>
        <w:tc>
          <w:tcPr>
            <w:tcW w:type="dxa" w:w="1440"/>
            <w:shd w:fill="F5F5F5" w:val="clear"/>
          </w:tcPr>
          <w:p>
            <w:pPr>
              <w:jc w:val="left"/>
            </w:pPr>
            <w:r>
              <w:rPr>
                <w:rFonts w:ascii="Times New Roman" w:hAnsi="Times New Roman"/>
                <w:b w:val="0"/>
                <w:sz w:val="20"/>
              </w:rPr>
              <w:t>[ ] Ready</w:t>
            </w:r>
          </w:p>
        </w:tc>
      </w:tr>
      <w:tr>
        <w:tc>
          <w:tcPr>
            <w:tcW w:type="dxa" w:w="1440"/>
          </w:tcPr>
          <w:p>
            <w:pPr>
              <w:jc w:val="left"/>
            </w:pPr>
            <w:r>
              <w:rPr>
                <w:rFonts w:ascii="Times New Roman" w:hAnsi="Times New Roman"/>
                <w:b w:val="0"/>
                <w:sz w:val="20"/>
              </w:rPr>
              <w:t>5</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prisma/migrations/</w:t>
            </w:r>
          </w:p>
        </w:tc>
        <w:tc>
          <w:tcPr>
            <w:tcW w:type="dxa" w:w="1440"/>
          </w:tcPr>
          <w:p>
            <w:pPr>
              <w:jc w:val="left"/>
            </w:pPr>
            <w:r>
              <w:rPr>
                <w:rFonts w:ascii="Times New Roman" w:hAnsi="Times New Roman"/>
                <w:b w:val="0"/>
                <w:sz w:val="20"/>
              </w:rPr>
              <w:t>Folder migrasi Prisma — riwayat perubahan skema database.</w:t>
            </w:r>
          </w:p>
        </w:tc>
        <w:tc>
          <w:tcPr>
            <w:tcW w:type="dxa" w:w="1440"/>
          </w:tcPr>
          <w:p>
            <w:pPr>
              <w:jc w:val="left"/>
            </w:pPr>
            <w:r>
              <w:rPr>
                <w:rFonts w:ascii="Times New Roman" w:hAnsi="Times New Roman"/>
                <w:b w:val="0"/>
                <w:sz w:val="20"/>
              </w:rPr>
              <w:t>/home/user/sipanda/prisma/migrations/</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6</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.env.example</w:t>
            </w:r>
          </w:p>
        </w:tc>
        <w:tc>
          <w:tcPr>
            <w:tcW w:type="dxa" w:w="1440"/>
            <w:shd w:fill="F5F5F5" w:val="clear"/>
          </w:tcPr>
          <w:p>
            <w:pPr>
              <w:jc w:val="left"/>
            </w:pPr>
            <w:r>
              <w:rPr>
                <w:rFonts w:ascii="Times New Roman" w:hAnsi="Times New Roman"/>
                <w:b w:val="0"/>
                <w:sz w:val="20"/>
              </w:rPr>
              <w:t>Template environment variables. Akan dijadikan dasar pembuatan .env production.</w:t>
            </w:r>
          </w:p>
        </w:tc>
        <w:tc>
          <w:tcPr>
            <w:tcW w:type="dxa" w:w="1440"/>
            <w:shd w:fill="F5F5F5" w:val="clear"/>
          </w:tcPr>
          <w:p>
            <w:pPr>
              <w:jc w:val="left"/>
            </w:pPr>
            <w:r>
              <w:rPr>
                <w:rFonts w:ascii="Times New Roman" w:hAnsi="Times New Roman"/>
                <w:b w:val="0"/>
                <w:sz w:val="20"/>
              </w:rPr>
              <w:t>/home/user/sipanda/.env.example</w:t>
            </w:r>
          </w:p>
        </w:tc>
        <w:tc>
          <w:tcPr>
            <w:tcW w:type="dxa" w:w="1440"/>
            <w:shd w:fill="F5F5F5" w:val="clear"/>
          </w:tcPr>
          <w:p>
            <w:pPr>
              <w:jc w:val="left"/>
            </w:pPr>
            <w:r>
              <w:rPr>
                <w:rFonts w:ascii="Times New Roman" w:hAnsi="Times New Roman"/>
                <w:b w:val="0"/>
                <w:sz w:val="20"/>
              </w:rPr>
              <w:t>[ ] Ready</w:t>
            </w:r>
          </w:p>
        </w:tc>
      </w:tr>
      <w:tr>
        <w:tc>
          <w:tcPr>
            <w:tcW w:type="dxa" w:w="1440"/>
          </w:tcPr>
          <w:p>
            <w:pPr>
              <w:jc w:val="left"/>
            </w:pPr>
            <w:r>
              <w:rPr>
                <w:rFonts w:ascii="Times New Roman" w:hAnsi="Times New Roman"/>
                <w:b w:val="0"/>
                <w:sz w:val="20"/>
              </w:rPr>
              <w:t>7</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package.json &amp; package-lock.json</w:t>
            </w:r>
          </w:p>
        </w:tc>
        <w:tc>
          <w:tcPr>
            <w:tcW w:type="dxa" w:w="1440"/>
          </w:tcPr>
          <w:p>
            <w:pPr>
              <w:jc w:val="left"/>
            </w:pPr>
            <w:r>
              <w:rPr>
                <w:rFonts w:ascii="Times New Roman" w:hAnsi="Times New Roman"/>
                <w:b w:val="0"/>
                <w:sz w:val="20"/>
              </w:rPr>
              <w:t>Daftar dependensi Node.js (Next.js, React, Prisma, jose, bcryptjs, zod, dll).</w:t>
            </w:r>
          </w:p>
        </w:tc>
        <w:tc>
          <w:tcPr>
            <w:tcW w:type="dxa" w:w="1440"/>
          </w:tcPr>
          <w:p>
            <w:pPr>
              <w:jc w:val="left"/>
            </w:pPr>
            <w:r>
              <w:rPr>
                <w:rFonts w:ascii="Times New Roman" w:hAnsi="Times New Roman"/>
                <w:b w:val="0"/>
                <w:sz w:val="20"/>
              </w:rPr>
              <w:t>/home/user/sipanda/package.json</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8</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next.config.ts</w:t>
            </w:r>
          </w:p>
        </w:tc>
        <w:tc>
          <w:tcPr>
            <w:tcW w:type="dxa" w:w="1440"/>
            <w:shd w:fill="F5F5F5" w:val="clear"/>
          </w:tcPr>
          <w:p>
            <w:pPr>
              <w:jc w:val="left"/>
            </w:pPr>
            <w:r>
              <w:rPr>
                <w:rFonts w:ascii="Times New Roman" w:hAnsi="Times New Roman"/>
                <w:b w:val="0"/>
                <w:sz w:val="20"/>
              </w:rPr>
              <w:t>Konfigurasi Next.js (allowedDevOrigins, dll).</w:t>
            </w:r>
          </w:p>
        </w:tc>
        <w:tc>
          <w:tcPr>
            <w:tcW w:type="dxa" w:w="1440"/>
            <w:shd w:fill="F5F5F5" w:val="clear"/>
          </w:tcPr>
          <w:p>
            <w:pPr>
              <w:jc w:val="left"/>
            </w:pPr>
            <w:r>
              <w:rPr>
                <w:rFonts w:ascii="Times New Roman" w:hAnsi="Times New Roman"/>
                <w:b w:val="0"/>
                <w:sz w:val="20"/>
              </w:rPr>
              <w:t>/home/user/sipanda/next.config.ts</w:t>
            </w:r>
          </w:p>
        </w:tc>
        <w:tc>
          <w:tcPr>
            <w:tcW w:type="dxa" w:w="1440"/>
            <w:shd w:fill="F5F5F5" w:val="clear"/>
          </w:tcPr>
          <w:p>
            <w:pPr>
              <w:jc w:val="left"/>
            </w:pPr>
            <w:r>
              <w:rPr>
                <w:rFonts w:ascii="Times New Roman" w:hAnsi="Times New Roman"/>
                <w:b w:val="0"/>
                <w:sz w:val="20"/>
              </w:rPr>
              <w:t>[ ] Ready</w:t>
            </w:r>
          </w:p>
        </w:tc>
      </w:tr>
      <w:tr>
        <w:tc>
          <w:tcPr>
            <w:tcW w:type="dxa" w:w="1440"/>
          </w:tcPr>
          <w:p>
            <w:pPr>
              <w:jc w:val="left"/>
            </w:pPr>
            <w:r>
              <w:rPr>
                <w:rFonts w:ascii="Times New Roman" w:hAnsi="Times New Roman"/>
                <w:b w:val="0"/>
                <w:sz w:val="20"/>
              </w:rPr>
              <w:t>9</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middleware.ts</w:t>
            </w:r>
          </w:p>
        </w:tc>
        <w:tc>
          <w:tcPr>
            <w:tcW w:type="dxa" w:w="1440"/>
          </w:tcPr>
          <w:p>
            <w:pPr>
              <w:jc w:val="left"/>
            </w:pPr>
            <w:r>
              <w:rPr>
                <w:rFonts w:ascii="Times New Roman" w:hAnsi="Times New Roman"/>
                <w:b w:val="0"/>
                <w:sz w:val="20"/>
              </w:rPr>
              <w:t>Auth guard middleware — proteksi routing berdasarkan role pengguna.</w:t>
            </w:r>
          </w:p>
        </w:tc>
        <w:tc>
          <w:tcPr>
            <w:tcW w:type="dxa" w:w="1440"/>
          </w:tcPr>
          <w:p>
            <w:pPr>
              <w:jc w:val="left"/>
            </w:pPr>
            <w:r>
              <w:rPr>
                <w:rFonts w:ascii="Times New Roman" w:hAnsi="Times New Roman"/>
                <w:b w:val="0"/>
                <w:sz w:val="20"/>
              </w:rPr>
              <w:t>/home/user/sipanda/middleware.ts</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10</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types/</w:t>
            </w:r>
          </w:p>
        </w:tc>
        <w:tc>
          <w:tcPr>
            <w:tcW w:type="dxa" w:w="1440"/>
            <w:shd w:fill="F5F5F5" w:val="clear"/>
          </w:tcPr>
          <w:p>
            <w:pPr>
              <w:jc w:val="left"/>
            </w:pPr>
            <w:r>
              <w:rPr>
                <w:rFonts w:ascii="Times New Roman" w:hAnsi="Times New Roman"/>
                <w:b w:val="0"/>
                <w:sz w:val="20"/>
              </w:rPr>
              <w:t>TypeScript type definitions untuk model dan payload.</w:t>
            </w:r>
          </w:p>
        </w:tc>
        <w:tc>
          <w:tcPr>
            <w:tcW w:type="dxa" w:w="1440"/>
            <w:shd w:fill="F5F5F5" w:val="clear"/>
          </w:tcPr>
          <w:p>
            <w:pPr>
              <w:jc w:val="left"/>
            </w:pPr>
            <w:r>
              <w:rPr>
                <w:rFonts w:ascii="Times New Roman" w:hAnsi="Times New Roman"/>
                <w:b w:val="0"/>
                <w:sz w:val="20"/>
              </w:rPr>
              <w:t>/home/user/sipanda/types/</w:t>
            </w:r>
          </w:p>
        </w:tc>
        <w:tc>
          <w:tcPr>
            <w:tcW w:type="dxa" w:w="1440"/>
            <w:shd w:fill="F5F5F5" w:val="clear"/>
          </w:tcPr>
          <w:p>
            <w:pPr>
              <w:jc w:val="left"/>
            </w:pPr>
            <w:r>
              <w:rPr>
                <w:rFonts w:ascii="Times New Roman" w:hAnsi="Times New Roman"/>
                <w:b w:val="0"/>
                <w:sz w:val="20"/>
              </w:rPr>
              <w:t>[ ] Ready</w:t>
            </w:r>
          </w:p>
        </w:tc>
      </w:tr>
      <w:tr>
        <w:tc>
          <w:tcPr>
            <w:tcW w:type="dxa" w:w="1440"/>
          </w:tcPr>
          <w:p>
            <w:pPr>
              <w:jc w:val="left"/>
            </w:pPr>
            <w:r>
              <w:rPr>
                <w:rFonts w:ascii="Times New Roman" w:hAnsi="Times New Roman"/>
                <w:b w:val="0"/>
                <w:sz w:val="20"/>
              </w:rPr>
              <w:t>11</w:t>
            </w:r>
          </w:p>
        </w:tc>
        <w:tc>
          <w:tcPr>
            <w:tcW w:type="dxa" w:w="1440"/>
          </w:tcPr>
          <w:p>
            <w:pPr>
              <w:jc w:val="left"/>
            </w:pPr>
            <w:r>
              <w:rPr>
                <w:rFonts w:ascii="Times New Roman" w:hAnsi="Times New Roman"/>
                <w:b w:val="0"/>
                <w:sz w:val="20"/>
              </w:rPr>
              <w:t>Database (DB)</w:t>
            </w:r>
          </w:p>
        </w:tc>
        <w:tc>
          <w:tcPr>
            <w:tcW w:type="dxa" w:w="1440"/>
          </w:tcPr>
          <w:p>
            <w:pPr>
              <w:jc w:val="left"/>
            </w:pPr>
            <w:r>
              <w:rPr>
                <w:rFonts w:ascii="Times New Roman" w:hAnsi="Times New Roman"/>
                <w:b w:val="0"/>
                <w:sz w:val="20"/>
              </w:rPr>
              <w:t>seed.ts + seed-*.ts</w:t>
            </w:r>
          </w:p>
        </w:tc>
        <w:tc>
          <w:tcPr>
            <w:tcW w:type="dxa" w:w="1440"/>
          </w:tcPr>
          <w:p>
            <w:pPr>
              <w:jc w:val="left"/>
            </w:pPr>
            <w:r>
              <w:rPr>
                <w:rFonts w:ascii="Times New Roman" w:hAnsi="Times New Roman"/>
                <w:b w:val="0"/>
                <w:sz w:val="20"/>
              </w:rPr>
              <w:t>Script seeder database untuk data awal: user, siswa, guru, mapel, materi, soal.</w:t>
            </w:r>
          </w:p>
        </w:tc>
        <w:tc>
          <w:tcPr>
            <w:tcW w:type="dxa" w:w="1440"/>
          </w:tcPr>
          <w:p>
            <w:pPr>
              <w:jc w:val="left"/>
            </w:pPr>
            <w:r>
              <w:rPr>
                <w:rFonts w:ascii="Times New Roman" w:hAnsi="Times New Roman"/>
                <w:b w:val="0"/>
                <w:sz w:val="20"/>
              </w:rPr>
              <w:t>/home/user/sipanda/prisma/seed*.ts</w:t>
            </w:r>
          </w:p>
        </w:tc>
        <w:tc>
          <w:tcPr>
            <w:tcW w:type="dxa" w:w="1440"/>
          </w:tcPr>
          <w:p>
            <w:pPr>
              <w:jc w:val="left"/>
            </w:pPr>
            <w:r>
              <w:rPr>
                <w:rFonts w:ascii="Times New Roman" w:hAnsi="Times New Roman"/>
                <w:b w:val="0"/>
                <w:sz w:val="20"/>
              </w:rPr>
              <w:t>[ ] Ready</w:t>
            </w:r>
          </w:p>
        </w:tc>
      </w:tr>
      <w:tr>
        <w:tc>
          <w:tcPr>
            <w:tcW w:type="dxa" w:w="1440"/>
            <w:shd w:fill="F5F5F5" w:val="clear"/>
          </w:tcPr>
          <w:p>
            <w:pPr>
              <w:jc w:val="left"/>
            </w:pPr>
            <w:r>
              <w:rPr>
                <w:rFonts w:ascii="Times New Roman" w:hAnsi="Times New Roman"/>
                <w:b w:val="0"/>
                <w:sz w:val="20"/>
              </w:rPr>
              <w:t>12</w:t>
            </w:r>
          </w:p>
        </w:tc>
        <w:tc>
          <w:tcPr>
            <w:tcW w:type="dxa" w:w="1440"/>
            <w:shd w:fill="F5F5F5" w:val="clear"/>
          </w:tcPr>
          <w:p>
            <w:pPr>
              <w:jc w:val="left"/>
            </w:pPr>
            <w:r>
              <w:rPr>
                <w:rFonts w:ascii="Times New Roman" w:hAnsi="Times New Roman"/>
                <w:b w:val="0"/>
                <w:sz w:val="20"/>
              </w:rPr>
              <w:t>Konfigurasi</w:t>
            </w:r>
          </w:p>
        </w:tc>
        <w:tc>
          <w:tcPr>
            <w:tcW w:type="dxa" w:w="1440"/>
            <w:shd w:fill="F5F5F5" w:val="clear"/>
          </w:tcPr>
          <w:p>
            <w:pPr>
              <w:jc w:val="left"/>
            </w:pPr>
            <w:r>
              <w:rPr>
                <w:rFonts w:ascii="Times New Roman" w:hAnsi="Times New Roman"/>
                <w:b w:val="0"/>
                <w:sz w:val="20"/>
              </w:rPr>
              <w:t>nginx/sipanda.conf</w:t>
            </w:r>
          </w:p>
        </w:tc>
        <w:tc>
          <w:tcPr>
            <w:tcW w:type="dxa" w:w="1440"/>
            <w:shd w:fill="F5F5F5" w:val="clear"/>
          </w:tcPr>
          <w:p>
            <w:pPr>
              <w:jc w:val="left"/>
            </w:pPr>
            <w:r>
              <w:rPr>
                <w:rFonts w:ascii="Times New Roman" w:hAnsi="Times New Roman"/>
                <w:b w:val="0"/>
                <w:sz w:val="20"/>
              </w:rPr>
              <w:t>File konfigurasi Nginx untuk virtual host, reverse proxy ke localhost:3000, SSL, dan header keamanan.</w:t>
            </w:r>
          </w:p>
        </w:tc>
        <w:tc>
          <w:tcPr>
            <w:tcW w:type="dxa" w:w="1440"/>
            <w:shd w:fill="F5F5F5" w:val="clear"/>
          </w:tcPr>
          <w:p>
            <w:pPr>
              <w:jc w:val="left"/>
            </w:pPr>
            <w:r>
              <w:rPr>
                <w:rFonts w:ascii="Times New Roman" w:hAnsi="Times New Roman"/>
                <w:b w:val="0"/>
                <w:sz w:val="20"/>
              </w:rPr>
              <w:t>/home/user/sipanda/config/nginx/sipanda.conf</w:t>
            </w:r>
          </w:p>
        </w:tc>
        <w:tc>
          <w:tcPr>
            <w:tcW w:type="dxa" w:w="1440"/>
            <w:shd w:fill="F5F5F5" w:val="clear"/>
          </w:tcPr>
          <w:p>
            <w:pPr>
              <w:jc w:val="left"/>
            </w:pPr>
            <w:r>
              <w:rPr>
                <w:rFonts w:ascii="Times New Roman" w:hAnsi="Times New Roman"/>
                <w:b w:val="0"/>
                <w:sz w:val="20"/>
              </w:rPr>
              <w:t>[ ] / [ ] N/A</w:t>
            </w:r>
          </w:p>
        </w:tc>
      </w:tr>
      <w:tr>
        <w:tc>
          <w:tcPr>
            <w:tcW w:type="dxa" w:w="1440"/>
          </w:tcPr>
          <w:p>
            <w:pPr>
              <w:jc w:val="left"/>
            </w:pPr>
            <w:r>
              <w:rPr>
                <w:rFonts w:ascii="Times New Roman" w:hAnsi="Times New Roman"/>
                <w:b w:val="0"/>
                <w:sz w:val="20"/>
              </w:rPr>
              <w:t>13</w:t>
            </w:r>
          </w:p>
        </w:tc>
        <w:tc>
          <w:tcPr>
            <w:tcW w:type="dxa" w:w="1440"/>
          </w:tcPr>
          <w:p>
            <w:pPr>
              <w:jc w:val="left"/>
            </w:pPr>
            <w:r>
              <w:rPr>
                <w:rFonts w:ascii="Times New Roman" w:hAnsi="Times New Roman"/>
                <w:b w:val="0"/>
                <w:sz w:val="20"/>
              </w:rPr>
              <w:t>Dokumentasi</w:t>
            </w:r>
          </w:p>
        </w:tc>
        <w:tc>
          <w:tcPr>
            <w:tcW w:type="dxa" w:w="1440"/>
          </w:tcPr>
          <w:p>
            <w:pPr>
              <w:jc w:val="left"/>
            </w:pPr>
            <w:r>
              <w:rPr>
                <w:rFonts w:ascii="Times New Roman" w:hAnsi="Times New Roman"/>
                <w:b w:val="0"/>
                <w:sz w:val="20"/>
              </w:rPr>
              <w:t>docs/openapi.yaml</w:t>
            </w:r>
          </w:p>
        </w:tc>
        <w:tc>
          <w:tcPr>
            <w:tcW w:type="dxa" w:w="1440"/>
          </w:tcPr>
          <w:p>
            <w:pPr>
              <w:jc w:val="left"/>
            </w:pPr>
            <w:r>
              <w:rPr>
                <w:rFonts w:ascii="Times New Roman" w:hAnsi="Times New Roman"/>
                <w:b w:val="0"/>
                <w:sz w:val="20"/>
              </w:rPr>
              <w:t>Dokumentasi API dalam format OpenAPI 3.0.</w:t>
            </w:r>
          </w:p>
        </w:tc>
        <w:tc>
          <w:tcPr>
            <w:tcW w:type="dxa" w:w="1440"/>
          </w:tcPr>
          <w:p>
            <w:pPr>
              <w:jc w:val="left"/>
            </w:pPr>
            <w:r>
              <w:rPr>
                <w:rFonts w:ascii="Times New Roman" w:hAnsi="Times New Roman"/>
                <w:b w:val="0"/>
                <w:sz w:val="20"/>
              </w:rPr>
              <w:t>/home/user/sipanda/docs/openapi.yaml</w:t>
            </w:r>
          </w:p>
        </w:tc>
        <w:tc>
          <w:tcPr>
            <w:tcW w:type="dxa" w:w="1440"/>
          </w:tcPr>
          <w:p>
            <w:pPr>
              <w:jc w:val="left"/>
            </w:pPr>
            <w:r>
              <w:rPr>
                <w:rFonts w:ascii="Times New Roman" w:hAnsi="Times New Roman"/>
                <w:b w:val="0"/>
                <w:sz w:val="20"/>
              </w:rPr>
              <w:t>[ ] Ready</w:t>
            </w:r>
          </w:p>
        </w:tc>
      </w:tr>
    </w:tbl>
    <w:p>
      <w:pPr>
        <w:pStyle w:val="Heading2"/>
      </w:pPr>
      <w:r>
        <w:t>2.6 Isi Folder Target — Production Server</w:t>
      </w:r>
    </w:p>
    <w:p>
      <w:r>
        <w:t>Tabel berikut menunjukkan lokasi akhir (path target) dari setiap komponen setelah proses deployment di server production. Pengelola menggunakan tabel ini sebagai panduan penempatan file dan verifikasi hasil deployment.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D32" w:val="clear"/>
          </w:tcPr>
          <w:p>
            <w:pPr>
              <w:jc w:val="left"/>
            </w:pPr>
            <w:r>
              <w:rPr>
                <w:rFonts w:ascii="Times New Roman" w:hAnsi="Times New Roman"/>
                <w:b/>
                <w:color w:val="FFFFFF"/>
                <w:sz w:val="20"/>
              </w:rPr>
              <w:t>No.</w:t>
            </w:r>
          </w:p>
        </w:tc>
        <w:tc>
          <w:tcPr>
            <w:tcW w:type="dxa" w:w="1440"/>
            <w:shd w:fill="2E7D32" w:val="clear"/>
          </w:tcPr>
          <w:p>
            <w:pPr>
              <w:jc w:val="left"/>
            </w:pPr>
            <w:r>
              <w:rPr>
                <w:rFonts w:ascii="Times New Roman" w:hAnsi="Times New Roman"/>
                <w:b/>
                <w:color w:val="FFFFFF"/>
                <w:sz w:val="20"/>
              </w:rPr>
              <w:t>Kategori</w:t>
            </w:r>
          </w:p>
        </w:tc>
        <w:tc>
          <w:tcPr>
            <w:tcW w:type="dxa" w:w="1440"/>
            <w:shd w:fill="2E7D32" w:val="clear"/>
          </w:tcPr>
          <w:p>
            <w:pPr>
              <w:jc w:val="left"/>
            </w:pPr>
            <w:r>
              <w:rPr>
                <w:rFonts w:ascii="Times New Roman" w:hAnsi="Times New Roman"/>
                <w:b/>
                <w:color w:val="FFFFFF"/>
                <w:sz w:val="20"/>
              </w:rPr>
              <w:t>Nama Item</w:t>
            </w:r>
          </w:p>
        </w:tc>
        <w:tc>
          <w:tcPr>
            <w:tcW w:type="dxa" w:w="1440"/>
            <w:shd w:fill="2E7D32" w:val="clear"/>
          </w:tcPr>
          <w:p>
            <w:pPr>
              <w:jc w:val="left"/>
            </w:pPr>
            <w:r>
              <w:rPr>
                <w:rFonts w:ascii="Times New Roman" w:hAnsi="Times New Roman"/>
                <w:b/>
                <w:color w:val="FFFFFF"/>
                <w:sz w:val="20"/>
              </w:rPr>
              <w:t>Peruntukan di Production</w:t>
            </w:r>
          </w:p>
        </w:tc>
        <w:tc>
          <w:tcPr>
            <w:tcW w:type="dxa" w:w="1440"/>
            <w:shd w:fill="2E7D32" w:val="clear"/>
          </w:tcPr>
          <w:p>
            <w:pPr>
              <w:jc w:val="left"/>
            </w:pPr>
            <w:r>
              <w:rPr>
                <w:rFonts w:ascii="Times New Roman" w:hAnsi="Times New Roman"/>
                <w:b/>
                <w:color w:val="FFFFFF"/>
                <w:sz w:val="20"/>
              </w:rPr>
              <w:t>Path Folder (Target Production)</w:t>
            </w:r>
          </w:p>
        </w:tc>
        <w:tc>
          <w:tcPr>
            <w:tcW w:type="dxa" w:w="1440"/>
            <w:shd w:fill="2E7D32" w:val="clear"/>
          </w:tcPr>
          <w:p>
            <w:pPr>
              <w:jc w:val="left"/>
            </w:pPr>
            <w:r>
              <w:rPr>
                <w:rFonts w:ascii="Times New Roman" w:hAnsi="Times New Roman"/>
                <w:b/>
                <w:color w:val="FFFFFF"/>
                <w:sz w:val="20"/>
              </w:rPr>
              <w:t>Server Name</w:t>
            </w:r>
          </w:p>
        </w:tc>
      </w:tr>
      <w:tr>
        <w:tc>
          <w:tcPr>
            <w:tcW w:type="dxa" w:w="1440"/>
          </w:tcPr>
          <w:p>
            <w:pPr>
              <w:jc w:val="left"/>
            </w:pPr>
            <w:r>
              <w:rPr>
                <w:rFonts w:ascii="Times New Roman" w:hAnsi="Times New Roman"/>
                <w:b w:val="0"/>
                <w:sz w:val="20"/>
              </w:rPr>
              <w:t>1</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app/ + components/ + lib/ dll.</w:t>
            </w:r>
          </w:p>
        </w:tc>
        <w:tc>
          <w:tcPr>
            <w:tcW w:type="dxa" w:w="1440"/>
          </w:tcPr>
          <w:p>
            <w:pPr>
              <w:jc w:val="left"/>
            </w:pPr>
            <w:r>
              <w:rPr>
                <w:rFonts w:ascii="Times New Roman" w:hAnsi="Times New Roman"/>
                <w:b w:val="0"/>
                <w:sz w:val="20"/>
              </w:rPr>
              <w:t>Direktori utama source code Next.js yang dijalankan oleh PM2.</w:t>
            </w:r>
          </w:p>
        </w:tc>
        <w:tc>
          <w:tcPr>
            <w:tcW w:type="dxa" w:w="1440"/>
          </w:tcPr>
          <w:p>
            <w:pPr>
              <w:jc w:val="left"/>
            </w:pPr>
            <w:r>
              <w:rPr>
                <w:rFonts w:ascii="Times New Roman" w:hAnsi="Times New Roman"/>
                <w:b w:val="0"/>
                <w:sz w:val="20"/>
              </w:rPr>
              <w:t>/var/www/sipanda/</w:t>
            </w:r>
          </w:p>
        </w:tc>
        <w:tc>
          <w:tcPr>
            <w:tcW w:type="dxa" w:w="1440"/>
          </w:tcPr>
          <w:p>
            <w:pPr>
              <w:jc w:val="left"/>
            </w:pPr>
            <w:r>
              <w:rPr>
                <w:rFonts w:ascii="Times New Roman" w:hAnsi="Times New Roman"/>
                <w:b w:val="0"/>
                <w:sz w:val="20"/>
              </w:rPr>
              <w:t>[app-server]</w:t>
            </w:r>
          </w:p>
        </w:tc>
      </w:tr>
      <w:tr>
        <w:tc>
          <w:tcPr>
            <w:tcW w:type="dxa" w:w="1440"/>
            <w:shd w:fill="F5F5F5" w:val="clear"/>
          </w:tcPr>
          <w:p>
            <w:pPr>
              <w:jc w:val="left"/>
            </w:pPr>
            <w:r>
              <w:rPr>
                <w:rFonts w:ascii="Times New Roman" w:hAnsi="Times New Roman"/>
                <w:b w:val="0"/>
                <w:sz w:val="20"/>
              </w:rPr>
              <w:t>2</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.next/</w:t>
            </w:r>
          </w:p>
        </w:tc>
        <w:tc>
          <w:tcPr>
            <w:tcW w:type="dxa" w:w="1440"/>
            <w:shd w:fill="F5F5F5" w:val="clear"/>
          </w:tcPr>
          <w:p>
            <w:pPr>
              <w:jc w:val="left"/>
            </w:pPr>
            <w:r>
              <w:rPr>
                <w:rFonts w:ascii="Times New Roman" w:hAnsi="Times New Roman"/>
                <w:b w:val="0"/>
                <w:sz w:val="20"/>
              </w:rPr>
              <w:t>Hasil build Next.js (output produksi dari npm run build).</w:t>
            </w:r>
          </w:p>
        </w:tc>
        <w:tc>
          <w:tcPr>
            <w:tcW w:type="dxa" w:w="1440"/>
            <w:shd w:fill="F5F5F5" w:val="clear"/>
          </w:tcPr>
          <w:p>
            <w:pPr>
              <w:jc w:val="left"/>
            </w:pPr>
            <w:r>
              <w:rPr>
                <w:rFonts w:ascii="Times New Roman" w:hAnsi="Times New Roman"/>
                <w:b w:val="0"/>
                <w:sz w:val="20"/>
              </w:rPr>
              <w:t>/var/www/sipanda/.next/</w:t>
            </w:r>
          </w:p>
        </w:tc>
        <w:tc>
          <w:tcPr>
            <w:tcW w:type="dxa" w:w="1440"/>
            <w:shd w:fill="F5F5F5" w:val="clear"/>
          </w:tcPr>
          <w:p>
            <w:pPr>
              <w:jc w:val="left"/>
            </w:pPr>
            <w:r>
              <w:rPr>
                <w:rFonts w:ascii="Times New Roman" w:hAnsi="Times New Roman"/>
                <w:b w:val="0"/>
                <w:sz w:val="20"/>
              </w:rPr>
              <w:t>[app-server]</w:t>
            </w:r>
          </w:p>
        </w:tc>
      </w:tr>
      <w:tr>
        <w:tc>
          <w:tcPr>
            <w:tcW w:type="dxa" w:w="1440"/>
          </w:tcPr>
          <w:p>
            <w:pPr>
              <w:jc w:val="left"/>
            </w:pPr>
            <w:r>
              <w:rPr>
                <w:rFonts w:ascii="Times New Roman" w:hAnsi="Times New Roman"/>
                <w:b w:val="0"/>
                <w:sz w:val="20"/>
              </w:rPr>
              <w:t>3</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public/</w:t>
            </w:r>
          </w:p>
        </w:tc>
        <w:tc>
          <w:tcPr>
            <w:tcW w:type="dxa" w:w="1440"/>
          </w:tcPr>
          <w:p>
            <w:pPr>
              <w:jc w:val="left"/>
            </w:pPr>
            <w:r>
              <w:rPr>
                <w:rFonts w:ascii="Times New Roman" w:hAnsi="Times New Roman"/>
                <w:b w:val="0"/>
                <w:sz w:val="20"/>
              </w:rPr>
              <w:t>File statis (gambar, favicon) yang dilayani langsung oleh Nginx.</w:t>
            </w:r>
          </w:p>
        </w:tc>
        <w:tc>
          <w:tcPr>
            <w:tcW w:type="dxa" w:w="1440"/>
          </w:tcPr>
          <w:p>
            <w:pPr>
              <w:jc w:val="left"/>
            </w:pPr>
            <w:r>
              <w:rPr>
                <w:rFonts w:ascii="Times New Roman" w:hAnsi="Times New Roman"/>
                <w:b w:val="0"/>
                <w:sz w:val="20"/>
              </w:rPr>
              <w:t>/var/www/sipanda/public/</w:t>
            </w:r>
          </w:p>
        </w:tc>
        <w:tc>
          <w:tcPr>
            <w:tcW w:type="dxa" w:w="1440"/>
          </w:tcPr>
          <w:p>
            <w:pPr>
              <w:jc w:val="left"/>
            </w:pPr>
            <w:r>
              <w:rPr>
                <w:rFonts w:ascii="Times New Roman" w:hAnsi="Times New Roman"/>
                <w:b w:val="0"/>
                <w:sz w:val="20"/>
              </w:rPr>
              <w:t>[app-server]</w:t>
            </w:r>
          </w:p>
        </w:tc>
      </w:tr>
      <w:tr>
        <w:tc>
          <w:tcPr>
            <w:tcW w:type="dxa" w:w="1440"/>
            <w:shd w:fill="F5F5F5" w:val="clear"/>
          </w:tcPr>
          <w:p>
            <w:pPr>
              <w:jc w:val="left"/>
            </w:pPr>
            <w:r>
              <w:rPr>
                <w:rFonts w:ascii="Times New Roman" w:hAnsi="Times New Roman"/>
                <w:b w:val="0"/>
                <w:sz w:val="20"/>
              </w:rPr>
              <w:t>4</w:t>
            </w:r>
          </w:p>
        </w:tc>
        <w:tc>
          <w:tcPr>
            <w:tcW w:type="dxa" w:w="1440"/>
            <w:shd w:fill="F5F5F5" w:val="clear"/>
          </w:tcPr>
          <w:p>
            <w:pPr>
              <w:jc w:val="left"/>
            </w:pPr>
            <w:r>
              <w:rPr>
                <w:rFonts w:ascii="Times New Roman" w:hAnsi="Times New Roman"/>
                <w:b w:val="0"/>
                <w:sz w:val="20"/>
              </w:rPr>
              <w:t>Kode (Source)</w:t>
            </w:r>
          </w:p>
        </w:tc>
        <w:tc>
          <w:tcPr>
            <w:tcW w:type="dxa" w:w="1440"/>
            <w:shd w:fill="F5F5F5" w:val="clear"/>
          </w:tcPr>
          <w:p>
            <w:pPr>
              <w:jc w:val="left"/>
            </w:pPr>
            <w:r>
              <w:rPr>
                <w:rFonts w:ascii="Times New Roman" w:hAnsi="Times New Roman"/>
                <w:b w:val="0"/>
                <w:sz w:val="20"/>
              </w:rPr>
              <w:t>.env</w:t>
            </w:r>
          </w:p>
        </w:tc>
        <w:tc>
          <w:tcPr>
            <w:tcW w:type="dxa" w:w="1440"/>
            <w:shd w:fill="F5F5F5" w:val="clear"/>
          </w:tcPr>
          <w:p>
            <w:pPr>
              <w:jc w:val="left"/>
            </w:pPr>
            <w:r>
              <w:rPr>
                <w:rFonts w:ascii="Times New Roman" w:hAnsi="Times New Roman"/>
                <w:b w:val="0"/>
                <w:sz w:val="20"/>
              </w:rPr>
              <w:t>File environment variables production (dibuat dari .env.example, TIDAK di-commit ke Git).</w:t>
            </w:r>
          </w:p>
        </w:tc>
        <w:tc>
          <w:tcPr>
            <w:tcW w:type="dxa" w:w="1440"/>
            <w:shd w:fill="F5F5F5" w:val="clear"/>
          </w:tcPr>
          <w:p>
            <w:pPr>
              <w:jc w:val="left"/>
            </w:pPr>
            <w:r>
              <w:rPr>
                <w:rFonts w:ascii="Times New Roman" w:hAnsi="Times New Roman"/>
                <w:b w:val="0"/>
                <w:sz w:val="20"/>
              </w:rPr>
              <w:t>/var/www/sipanda/.env</w:t>
            </w:r>
          </w:p>
        </w:tc>
        <w:tc>
          <w:tcPr>
            <w:tcW w:type="dxa" w:w="1440"/>
            <w:shd w:fill="F5F5F5" w:val="clear"/>
          </w:tcPr>
          <w:p>
            <w:pPr>
              <w:jc w:val="left"/>
            </w:pPr>
            <w:r>
              <w:rPr>
                <w:rFonts w:ascii="Times New Roman" w:hAnsi="Times New Roman"/>
                <w:b w:val="0"/>
                <w:sz w:val="20"/>
              </w:rPr>
              <w:t>[app-server]</w:t>
            </w:r>
          </w:p>
        </w:tc>
      </w:tr>
      <w:tr>
        <w:tc>
          <w:tcPr>
            <w:tcW w:type="dxa" w:w="1440"/>
          </w:tcPr>
          <w:p>
            <w:pPr>
              <w:jc w:val="left"/>
            </w:pPr>
            <w:r>
              <w:rPr>
                <w:rFonts w:ascii="Times New Roman" w:hAnsi="Times New Roman"/>
                <w:b w:val="0"/>
                <w:sz w:val="20"/>
              </w:rPr>
              <w:t>5</w:t>
            </w:r>
          </w:p>
        </w:tc>
        <w:tc>
          <w:tcPr>
            <w:tcW w:type="dxa" w:w="1440"/>
          </w:tcPr>
          <w:p>
            <w:pPr>
              <w:jc w:val="left"/>
            </w:pPr>
            <w:r>
              <w:rPr>
                <w:rFonts w:ascii="Times New Roman" w:hAnsi="Times New Roman"/>
                <w:b w:val="0"/>
                <w:sz w:val="20"/>
              </w:rPr>
              <w:t>Kode (Source)</w:t>
            </w:r>
          </w:p>
        </w:tc>
        <w:tc>
          <w:tcPr>
            <w:tcW w:type="dxa" w:w="1440"/>
          </w:tcPr>
          <w:p>
            <w:pPr>
              <w:jc w:val="left"/>
            </w:pPr>
            <w:r>
              <w:rPr>
                <w:rFonts w:ascii="Times New Roman" w:hAnsi="Times New Roman"/>
                <w:b w:val="0"/>
                <w:sz w:val="20"/>
              </w:rPr>
              <w:t>node_modules/</w:t>
            </w:r>
          </w:p>
        </w:tc>
        <w:tc>
          <w:tcPr>
            <w:tcW w:type="dxa" w:w="1440"/>
          </w:tcPr>
          <w:p>
            <w:pPr>
              <w:jc w:val="left"/>
            </w:pPr>
            <w:r>
              <w:rPr>
                <w:rFonts w:ascii="Times New Roman" w:hAnsi="Times New Roman"/>
                <w:b w:val="0"/>
                <w:sz w:val="20"/>
              </w:rPr>
              <w:t>Dependensi Node.js hasil npm install di server (bukan di-copy dari source).</w:t>
            </w:r>
          </w:p>
        </w:tc>
        <w:tc>
          <w:tcPr>
            <w:tcW w:type="dxa" w:w="1440"/>
          </w:tcPr>
          <w:p>
            <w:pPr>
              <w:jc w:val="left"/>
            </w:pPr>
            <w:r>
              <w:rPr>
                <w:rFonts w:ascii="Times New Roman" w:hAnsi="Times New Roman"/>
                <w:b w:val="0"/>
                <w:sz w:val="20"/>
              </w:rPr>
              <w:t>/var/www/sipanda/node_modules/</w:t>
            </w:r>
          </w:p>
        </w:tc>
        <w:tc>
          <w:tcPr>
            <w:tcW w:type="dxa" w:w="1440"/>
          </w:tcPr>
          <w:p>
            <w:pPr>
              <w:jc w:val="left"/>
            </w:pPr>
            <w:r>
              <w:rPr>
                <w:rFonts w:ascii="Times New Roman" w:hAnsi="Times New Roman"/>
                <w:b w:val="0"/>
                <w:sz w:val="20"/>
              </w:rPr>
              <w:t>[app-server]</w:t>
            </w:r>
          </w:p>
        </w:tc>
      </w:tr>
      <w:tr>
        <w:tc>
          <w:tcPr>
            <w:tcW w:type="dxa" w:w="1440"/>
            <w:shd w:fill="F5F5F5" w:val="clear"/>
          </w:tcPr>
          <w:p>
            <w:pPr>
              <w:jc w:val="left"/>
            </w:pPr>
            <w:r>
              <w:rPr>
                <w:rFonts w:ascii="Times New Roman" w:hAnsi="Times New Roman"/>
                <w:b w:val="0"/>
                <w:sz w:val="20"/>
              </w:rPr>
              <w:t>6</w:t>
            </w:r>
          </w:p>
        </w:tc>
        <w:tc>
          <w:tcPr>
            <w:tcW w:type="dxa" w:w="1440"/>
            <w:shd w:fill="F5F5F5" w:val="clear"/>
          </w:tcPr>
          <w:p>
            <w:pPr>
              <w:jc w:val="left"/>
            </w:pPr>
            <w:r>
              <w:rPr>
                <w:rFonts w:ascii="Times New Roman" w:hAnsi="Times New Roman"/>
                <w:b w:val="0"/>
                <w:sz w:val="20"/>
              </w:rPr>
              <w:t>Database (DB)</w:t>
            </w:r>
          </w:p>
        </w:tc>
        <w:tc>
          <w:tcPr>
            <w:tcW w:type="dxa" w:w="1440"/>
            <w:shd w:fill="F5F5F5" w:val="clear"/>
          </w:tcPr>
          <w:p>
            <w:pPr>
              <w:jc w:val="left"/>
            </w:pPr>
            <w:r>
              <w:rPr>
                <w:rFonts w:ascii="Times New Roman" w:hAnsi="Times New Roman"/>
                <w:b w:val="0"/>
                <w:sz w:val="20"/>
              </w:rPr>
              <w:t>sipanda_db (PostgreSQL)</w:t>
            </w:r>
          </w:p>
        </w:tc>
        <w:tc>
          <w:tcPr>
            <w:tcW w:type="dxa" w:w="1440"/>
            <w:shd w:fill="F5F5F5" w:val="clear"/>
          </w:tcPr>
          <w:p>
            <w:pPr>
              <w:jc w:val="left"/>
            </w:pPr>
            <w:r>
              <w:rPr>
                <w:rFonts w:ascii="Times New Roman" w:hAnsi="Times New Roman"/>
                <w:b w:val="0"/>
                <w:sz w:val="20"/>
              </w:rPr>
              <w:t>Database production. Schema dibuat dari prisma migrate deploy.</w:t>
            </w:r>
          </w:p>
        </w:tc>
        <w:tc>
          <w:tcPr>
            <w:tcW w:type="dxa" w:w="1440"/>
            <w:shd w:fill="F5F5F5" w:val="clear"/>
          </w:tcPr>
          <w:p>
            <w:pPr>
              <w:jc w:val="left"/>
            </w:pPr>
            <w:r>
              <w:rPr>
                <w:rFonts w:ascii="Times New Roman" w:hAnsi="Times New Roman"/>
                <w:b w:val="0"/>
                <w:sz w:val="20"/>
              </w:rPr>
              <w:t>DB: sipanda_db di PostgreSQL</w:t>
            </w:r>
          </w:p>
        </w:tc>
        <w:tc>
          <w:tcPr>
            <w:tcW w:type="dxa" w:w="1440"/>
            <w:shd w:fill="F5F5F5" w:val="clear"/>
          </w:tcPr>
          <w:p>
            <w:pPr>
              <w:jc w:val="left"/>
            </w:pPr>
            <w:r>
              <w:rPr>
                <w:rFonts w:ascii="Times New Roman" w:hAnsi="Times New Roman"/>
                <w:b w:val="0"/>
                <w:sz w:val="20"/>
              </w:rPr>
              <w:t>[db-server]</w:t>
            </w:r>
          </w:p>
        </w:tc>
      </w:tr>
      <w:tr>
        <w:tc>
          <w:tcPr>
            <w:tcW w:type="dxa" w:w="1440"/>
          </w:tcPr>
          <w:p>
            <w:pPr>
              <w:jc w:val="left"/>
            </w:pPr>
            <w:r>
              <w:rPr>
                <w:rFonts w:ascii="Times New Roman" w:hAnsi="Times New Roman"/>
                <w:b w:val="0"/>
                <w:sz w:val="20"/>
              </w:rPr>
              <w:t>7</w:t>
            </w:r>
          </w:p>
        </w:tc>
        <w:tc>
          <w:tcPr>
            <w:tcW w:type="dxa" w:w="1440"/>
          </w:tcPr>
          <w:p>
            <w:pPr>
              <w:jc w:val="left"/>
            </w:pPr>
            <w:r>
              <w:rPr>
                <w:rFonts w:ascii="Times New Roman" w:hAnsi="Times New Roman"/>
                <w:b w:val="0"/>
                <w:sz w:val="20"/>
              </w:rPr>
              <w:t>Database (DB)</w:t>
            </w:r>
          </w:p>
        </w:tc>
        <w:tc>
          <w:tcPr>
            <w:tcW w:type="dxa" w:w="1440"/>
          </w:tcPr>
          <w:p>
            <w:pPr>
              <w:jc w:val="left"/>
            </w:pPr>
            <w:r>
              <w:rPr>
                <w:rFonts w:ascii="Times New Roman" w:hAnsi="Times New Roman"/>
                <w:b w:val="0"/>
                <w:sz w:val="20"/>
              </w:rPr>
              <w:t>Backup DB rutin</w:t>
            </w:r>
          </w:p>
        </w:tc>
        <w:tc>
          <w:tcPr>
            <w:tcW w:type="dxa" w:w="1440"/>
          </w:tcPr>
          <w:p>
            <w:pPr>
              <w:jc w:val="left"/>
            </w:pPr>
            <w:r>
              <w:rPr>
                <w:rFonts w:ascii="Times New Roman" w:hAnsi="Times New Roman"/>
                <w:b w:val="0"/>
                <w:sz w:val="20"/>
              </w:rPr>
              <w:t>File backup pg_dump harian yang disimpan di server dan/atau remote storage.</w:t>
            </w:r>
          </w:p>
        </w:tc>
        <w:tc>
          <w:tcPr>
            <w:tcW w:type="dxa" w:w="1440"/>
          </w:tcPr>
          <w:p>
            <w:pPr>
              <w:jc w:val="left"/>
            </w:pPr>
            <w:r>
              <w:rPr>
                <w:rFonts w:ascii="Times New Roman" w:hAnsi="Times New Roman"/>
                <w:b w:val="0"/>
                <w:sz w:val="20"/>
              </w:rPr>
              <w:t>/backup/db/[YYYY-MM-DD]/</w:t>
            </w:r>
          </w:p>
        </w:tc>
        <w:tc>
          <w:tcPr>
            <w:tcW w:type="dxa" w:w="1440"/>
          </w:tcPr>
          <w:p>
            <w:pPr>
              <w:jc w:val="left"/>
            </w:pPr>
            <w:r>
              <w:rPr>
                <w:rFonts w:ascii="Times New Roman" w:hAnsi="Times New Roman"/>
                <w:b w:val="0"/>
                <w:sz w:val="20"/>
              </w:rPr>
              <w:t>[db-server]</w:t>
            </w:r>
          </w:p>
        </w:tc>
      </w:tr>
      <w:tr>
        <w:tc>
          <w:tcPr>
            <w:tcW w:type="dxa" w:w="1440"/>
            <w:shd w:fill="F5F5F5" w:val="clear"/>
          </w:tcPr>
          <w:p>
            <w:pPr>
              <w:jc w:val="left"/>
            </w:pPr>
            <w:r>
              <w:rPr>
                <w:rFonts w:ascii="Times New Roman" w:hAnsi="Times New Roman"/>
                <w:b w:val="0"/>
                <w:sz w:val="20"/>
              </w:rPr>
              <w:t>8</w:t>
            </w:r>
          </w:p>
        </w:tc>
        <w:tc>
          <w:tcPr>
            <w:tcW w:type="dxa" w:w="1440"/>
            <w:shd w:fill="F5F5F5" w:val="clear"/>
          </w:tcPr>
          <w:p>
            <w:pPr>
              <w:jc w:val="left"/>
            </w:pPr>
            <w:r>
              <w:rPr>
                <w:rFonts w:ascii="Times New Roman" w:hAnsi="Times New Roman"/>
                <w:b w:val="0"/>
                <w:sz w:val="20"/>
              </w:rPr>
              <w:t>Kofigurasi</w:t>
            </w:r>
          </w:p>
        </w:tc>
        <w:tc>
          <w:tcPr>
            <w:tcW w:type="dxa" w:w="1440"/>
            <w:shd w:fill="F5F5F5" w:val="clear"/>
          </w:tcPr>
          <w:p>
            <w:pPr>
              <w:jc w:val="left"/>
            </w:pPr>
            <w:r>
              <w:rPr>
                <w:rFonts w:ascii="Times New Roman" w:hAnsi="Times New Roman"/>
                <w:b w:val="0"/>
                <w:sz w:val="20"/>
              </w:rPr>
              <w:t>sipanda.conf (Nginx)</w:t>
            </w:r>
          </w:p>
        </w:tc>
        <w:tc>
          <w:tcPr>
            <w:tcW w:type="dxa" w:w="1440"/>
            <w:shd w:fill="F5F5F5" w:val="clear"/>
          </w:tcPr>
          <w:p>
            <w:pPr>
              <w:jc w:val="left"/>
            </w:pPr>
            <w:r>
              <w:rPr>
                <w:rFonts w:ascii="Times New Roman" w:hAnsi="Times New Roman"/>
                <w:b w:val="0"/>
                <w:sz w:val="20"/>
              </w:rPr>
              <w:t>File konfigurasi virtual host Nginx untuk aplikasi SIPANDA.</w:t>
            </w:r>
          </w:p>
        </w:tc>
        <w:tc>
          <w:tcPr>
            <w:tcW w:type="dxa" w:w="1440"/>
            <w:shd w:fill="F5F5F5" w:val="clear"/>
          </w:tcPr>
          <w:p>
            <w:pPr>
              <w:jc w:val="left"/>
            </w:pPr>
            <w:r>
              <w:rPr>
                <w:rFonts w:ascii="Times New Roman" w:hAnsi="Times New Roman"/>
                <w:b w:val="0"/>
                <w:sz w:val="20"/>
              </w:rPr>
              <w:t>/etc/nginx/sites-available/sipanda</w:t>
            </w:r>
          </w:p>
        </w:tc>
        <w:tc>
          <w:tcPr>
            <w:tcW w:type="dxa" w:w="1440"/>
            <w:shd w:fill="F5F5F5" w:val="clear"/>
          </w:tcPr>
          <w:p>
            <w:pPr>
              <w:jc w:val="left"/>
            </w:pPr>
            <w:r>
              <w:rPr>
                <w:rFonts w:ascii="Times New Roman" w:hAnsi="Times New Roman"/>
                <w:b w:val="0"/>
                <w:sz w:val="20"/>
              </w:rPr>
              <w:t>[app-server]</w:t>
            </w:r>
          </w:p>
        </w:tc>
      </w:tr>
      <w:tr>
        <w:tc>
          <w:tcPr>
            <w:tcW w:type="dxa" w:w="1440"/>
          </w:tcPr>
          <w:p>
            <w:pPr>
              <w:jc w:val="left"/>
            </w:pPr>
            <w:r>
              <w:rPr>
                <w:rFonts w:ascii="Times New Roman" w:hAnsi="Times New Roman"/>
                <w:b w:val="0"/>
                <w:sz w:val="20"/>
              </w:rPr>
              <w:t>9</w:t>
            </w:r>
          </w:p>
        </w:tc>
        <w:tc>
          <w:tcPr>
            <w:tcW w:type="dxa" w:w="1440"/>
          </w:tcPr>
          <w:p>
            <w:pPr>
              <w:jc w:val="left"/>
            </w:pPr>
            <w:r>
              <w:rPr>
                <w:rFonts w:ascii="Times New Roman" w:hAnsi="Times New Roman"/>
                <w:b w:val="0"/>
                <w:sz w:val="20"/>
              </w:rPr>
              <w:t>Kofigurasi</w:t>
            </w:r>
          </w:p>
        </w:tc>
        <w:tc>
          <w:tcPr>
            <w:tcW w:type="dxa" w:w="1440"/>
          </w:tcPr>
          <w:p>
            <w:pPr>
              <w:jc w:val="left"/>
            </w:pPr>
            <w:r>
              <w:rPr>
                <w:rFonts w:ascii="Times New Roman" w:hAnsi="Times New Roman"/>
                <w:b w:val="0"/>
                <w:sz w:val="20"/>
              </w:rPr>
              <w:t>Symlink Nginx</w:t>
            </w:r>
          </w:p>
        </w:tc>
        <w:tc>
          <w:tcPr>
            <w:tcW w:type="dxa" w:w="1440"/>
          </w:tcPr>
          <w:p>
            <w:pPr>
              <w:jc w:val="left"/>
            </w:pPr>
            <w:r>
              <w:rPr>
                <w:rFonts w:ascii="Times New Roman" w:hAnsi="Times New Roman"/>
                <w:b w:val="0"/>
                <w:sz w:val="20"/>
              </w:rPr>
              <w:t>Symlink aktif ke sites-enabled.</w:t>
            </w:r>
          </w:p>
        </w:tc>
        <w:tc>
          <w:tcPr>
            <w:tcW w:type="dxa" w:w="1440"/>
          </w:tcPr>
          <w:p>
            <w:pPr>
              <w:jc w:val="left"/>
            </w:pPr>
            <w:r>
              <w:rPr>
                <w:rFonts w:ascii="Times New Roman" w:hAnsi="Times New Roman"/>
                <w:b w:val="0"/>
                <w:sz w:val="20"/>
              </w:rPr>
              <w:t>/etc/nginx/sites-enabled/sipanda</w:t>
            </w:r>
          </w:p>
        </w:tc>
        <w:tc>
          <w:tcPr>
            <w:tcW w:type="dxa" w:w="1440"/>
          </w:tcPr>
          <w:p>
            <w:pPr>
              <w:jc w:val="left"/>
            </w:pPr>
            <w:r>
              <w:rPr>
                <w:rFonts w:ascii="Times New Roman" w:hAnsi="Times New Roman"/>
                <w:b w:val="0"/>
                <w:sz w:val="20"/>
              </w:rPr>
              <w:t>[app-server]</w:t>
            </w:r>
          </w:p>
        </w:tc>
      </w:tr>
      <w:tr>
        <w:tc>
          <w:tcPr>
            <w:tcW w:type="dxa" w:w="1440"/>
            <w:shd w:fill="F5F5F5" w:val="clear"/>
          </w:tcPr>
          <w:p>
            <w:pPr>
              <w:jc w:val="left"/>
            </w:pPr>
            <w:r>
              <w:rPr>
                <w:rFonts w:ascii="Times New Roman" w:hAnsi="Times New Roman"/>
                <w:b w:val="0"/>
                <w:sz w:val="20"/>
              </w:rPr>
              <w:t>10</w:t>
            </w:r>
          </w:p>
        </w:tc>
        <w:tc>
          <w:tcPr>
            <w:tcW w:type="dxa" w:w="1440"/>
            <w:shd w:fill="F5F5F5" w:val="clear"/>
          </w:tcPr>
          <w:p>
            <w:pPr>
              <w:jc w:val="left"/>
            </w:pPr>
            <w:r>
              <w:rPr>
                <w:rFonts w:ascii="Times New Roman" w:hAnsi="Times New Roman"/>
                <w:b w:val="0"/>
                <w:sz w:val="20"/>
              </w:rPr>
              <w:t>Kofigurasi</w:t>
            </w:r>
          </w:p>
        </w:tc>
        <w:tc>
          <w:tcPr>
            <w:tcW w:type="dxa" w:w="1440"/>
            <w:shd w:fill="F5F5F5" w:val="clear"/>
          </w:tcPr>
          <w:p>
            <w:pPr>
              <w:jc w:val="left"/>
            </w:pPr>
            <w:r>
              <w:rPr>
                <w:rFonts w:ascii="Times New Roman" w:hAnsi="Times New Roman"/>
                <w:b w:val="0"/>
                <w:sz w:val="20"/>
              </w:rPr>
              <w:t>Sertifikat SSL</w:t>
            </w:r>
          </w:p>
        </w:tc>
        <w:tc>
          <w:tcPr>
            <w:tcW w:type="dxa" w:w="1440"/>
            <w:shd w:fill="F5F5F5" w:val="clear"/>
          </w:tcPr>
          <w:p>
            <w:pPr>
              <w:jc w:val="left"/>
            </w:pPr>
            <w:r>
              <w:rPr>
                <w:rFonts w:ascii="Times New Roman" w:hAnsi="Times New Roman"/>
                <w:b w:val="0"/>
                <w:sz w:val="20"/>
              </w:rPr>
              <w:t>Sertifikat SSL dan private key yang dikelola oleh Certbot.</w:t>
            </w:r>
          </w:p>
        </w:tc>
        <w:tc>
          <w:tcPr>
            <w:tcW w:type="dxa" w:w="1440"/>
            <w:shd w:fill="F5F5F5" w:val="clear"/>
          </w:tcPr>
          <w:p>
            <w:pPr>
              <w:jc w:val="left"/>
            </w:pPr>
            <w:r>
              <w:rPr>
                <w:rFonts w:ascii="Times New Roman" w:hAnsi="Times New Roman"/>
                <w:b w:val="0"/>
                <w:sz w:val="20"/>
              </w:rPr>
              <w:t>/etc/letsencrypt/live/sipanda.sch.id/</w:t>
            </w:r>
          </w:p>
        </w:tc>
        <w:tc>
          <w:tcPr>
            <w:tcW w:type="dxa" w:w="1440"/>
            <w:shd w:fill="F5F5F5" w:val="clear"/>
          </w:tcPr>
          <w:p>
            <w:pPr>
              <w:jc w:val="left"/>
            </w:pPr>
            <w:r>
              <w:rPr>
                <w:rFonts w:ascii="Times New Roman" w:hAnsi="Times New Roman"/>
                <w:b w:val="0"/>
                <w:sz w:val="20"/>
              </w:rPr>
              <w:t>[app-server]</w:t>
            </w:r>
          </w:p>
        </w:tc>
      </w:tr>
      <w:tr>
        <w:tc>
          <w:tcPr>
            <w:tcW w:type="dxa" w:w="1440"/>
          </w:tcPr>
          <w:p>
            <w:pPr>
              <w:jc w:val="left"/>
            </w:pPr>
            <w:r>
              <w:rPr>
                <w:rFonts w:ascii="Times New Roman" w:hAnsi="Times New Roman"/>
                <w:b w:val="0"/>
                <w:sz w:val="20"/>
              </w:rPr>
              <w:t>11</w:t>
            </w:r>
          </w:p>
        </w:tc>
        <w:tc>
          <w:tcPr>
            <w:tcW w:type="dxa" w:w="1440"/>
          </w:tcPr>
          <w:p>
            <w:pPr>
              <w:jc w:val="left"/>
            </w:pPr>
            <w:r>
              <w:rPr>
                <w:rFonts w:ascii="Times New Roman" w:hAnsi="Times New Roman"/>
                <w:b w:val="0"/>
                <w:sz w:val="20"/>
              </w:rPr>
              <w:t>File Lain</w:t>
            </w:r>
          </w:p>
        </w:tc>
        <w:tc>
          <w:tcPr>
            <w:tcW w:type="dxa" w:w="1440"/>
          </w:tcPr>
          <w:p>
            <w:pPr>
              <w:jc w:val="left"/>
            </w:pPr>
            <w:r>
              <w:rPr>
                <w:rFonts w:ascii="Times New Roman" w:hAnsi="Times New Roman"/>
                <w:b w:val="0"/>
                <w:sz w:val="20"/>
              </w:rPr>
              <w:t>Backup App Files</w:t>
            </w:r>
          </w:p>
        </w:tc>
        <w:tc>
          <w:tcPr>
            <w:tcW w:type="dxa" w:w="1440"/>
          </w:tcPr>
          <w:p>
            <w:pPr>
              <w:jc w:val="left"/>
            </w:pPr>
            <w:r>
              <w:rPr>
                <w:rFonts w:ascii="Times New Roman" w:hAnsi="Times New Roman"/>
                <w:b w:val="0"/>
                <w:sz w:val="20"/>
              </w:rPr>
              <w:t>Backup file aplikasi sebelum setiap deployment.</w:t>
            </w:r>
          </w:p>
        </w:tc>
        <w:tc>
          <w:tcPr>
            <w:tcW w:type="dxa" w:w="1440"/>
          </w:tcPr>
          <w:p>
            <w:pPr>
              <w:jc w:val="left"/>
            </w:pPr>
            <w:r>
              <w:rPr>
                <w:rFonts w:ascii="Times New Roman" w:hAnsi="Times New Roman"/>
                <w:b w:val="0"/>
                <w:sz w:val="20"/>
              </w:rPr>
              <w:t>/backup/app/[versi]/</w:t>
            </w:r>
          </w:p>
        </w:tc>
        <w:tc>
          <w:tcPr>
            <w:tcW w:type="dxa" w:w="1440"/>
          </w:tcPr>
          <w:p>
            <w:pPr>
              <w:jc w:val="left"/>
            </w:pPr>
            <w:r>
              <w:rPr>
                <w:rFonts w:ascii="Times New Roman" w:hAnsi="Times New Roman"/>
                <w:b w:val="0"/>
                <w:sz w:val="20"/>
              </w:rPr>
              <w:t>[app-server]</w:t>
            </w:r>
          </w:p>
        </w:tc>
      </w:tr>
      <w:tr>
        <w:tc>
          <w:tcPr>
            <w:tcW w:type="dxa" w:w="1440"/>
            <w:shd w:fill="F5F5F5" w:val="clear"/>
          </w:tcPr>
          <w:p>
            <w:pPr>
              <w:jc w:val="left"/>
            </w:pPr>
            <w:r>
              <w:rPr>
                <w:rFonts w:ascii="Times New Roman" w:hAnsi="Times New Roman"/>
                <w:b w:val="0"/>
                <w:sz w:val="20"/>
              </w:rPr>
              <w:t>12</w:t>
            </w:r>
          </w:p>
        </w:tc>
        <w:tc>
          <w:tcPr>
            <w:tcW w:type="dxa" w:w="1440"/>
            <w:shd w:fill="F5F5F5" w:val="clear"/>
          </w:tcPr>
          <w:p>
            <w:pPr>
              <w:jc w:val="left"/>
            </w:pPr>
            <w:r>
              <w:rPr>
                <w:rFonts w:ascii="Times New Roman" w:hAnsi="Times New Roman"/>
                <w:b w:val="0"/>
                <w:sz w:val="20"/>
              </w:rPr>
              <w:t>File Lain</w:t>
            </w:r>
          </w:p>
        </w:tc>
        <w:tc>
          <w:tcPr>
            <w:tcW w:type="dxa" w:w="1440"/>
            <w:shd w:fill="F5F5F5" w:val="clear"/>
          </w:tcPr>
          <w:p>
            <w:pPr>
              <w:jc w:val="left"/>
            </w:pPr>
            <w:r>
              <w:rPr>
                <w:rFonts w:ascii="Times New Roman" w:hAnsi="Times New Roman"/>
                <w:b w:val="0"/>
                <w:sz w:val="20"/>
              </w:rPr>
              <w:t>Cron job backup</w:t>
            </w:r>
          </w:p>
        </w:tc>
        <w:tc>
          <w:tcPr>
            <w:tcW w:type="dxa" w:w="1440"/>
            <w:shd w:fill="F5F5F5" w:val="clear"/>
          </w:tcPr>
          <w:p>
            <w:pPr>
              <w:jc w:val="left"/>
            </w:pPr>
            <w:r>
              <w:rPr>
                <w:rFonts w:ascii="Times New Roman" w:hAnsi="Times New Roman"/>
                <w:b w:val="0"/>
                <w:sz w:val="20"/>
              </w:rPr>
              <w:t>Entry cron untuk backup otomatis pg_dump + file aplikasi.</w:t>
            </w:r>
          </w:p>
        </w:tc>
        <w:tc>
          <w:tcPr>
            <w:tcW w:type="dxa" w:w="1440"/>
            <w:shd w:fill="F5F5F5" w:val="clear"/>
          </w:tcPr>
          <w:p>
            <w:pPr>
              <w:jc w:val="left"/>
            </w:pPr>
            <w:r>
              <w:rPr>
                <w:rFonts w:ascii="Times New Roman" w:hAnsi="Times New Roman"/>
                <w:b w:val="0"/>
                <w:sz w:val="20"/>
              </w:rPr>
              <w:t>crontab (root atau deploy user)</w:t>
            </w:r>
          </w:p>
        </w:tc>
        <w:tc>
          <w:tcPr>
            <w:tcW w:type="dxa" w:w="1440"/>
            <w:shd w:fill="F5F5F5" w:val="clear"/>
          </w:tcPr>
          <w:p>
            <w:pPr>
              <w:jc w:val="left"/>
            </w:pPr>
            <w:r>
              <w:rPr>
                <w:rFonts w:ascii="Times New Roman" w:hAnsi="Times New Roman"/>
                <w:b w:val="0"/>
                <w:sz w:val="20"/>
              </w:rPr>
              <w:t>[db-server / app-server]</w:t>
            </w:r>
          </w:p>
        </w:tc>
      </w:tr>
    </w:tbl>
    <w:p>
      <w:r>
        <w:br w:type="page"/>
      </w:r>
    </w:p>
    <w:p>
      <w:pPr>
        <w:pStyle w:val="Heading1"/>
      </w:pPr>
      <w:r>
        <w:t>BAB 3 – LANGKAH DEPLOYMENT (STEP BY STEP)</w:t>
      </w:r>
    </w:p>
    <w:p>
      <w:r>
        <w:t>Laksanakan langkah-langkah berikut secara berurutan. JANGAN melanjutkan ke langkah berikutnya apabila indikator keberhasilan langkah sebelumnya belum terpenuhi. Waktu deployment yang disarankan: dini hari pukul 01.00–04.00 WIB saat trafik pengguna paling rendah.</w:t>
      </w:r>
    </w:p>
    <w:p>
      <w:r>
        <w:t>Konvensi placeholder: sipanda = nama direktori aplikasi, sipanda.sch.id = domain production, [db-server-IP] = IP internal database server, sipanda_db = nama database, sipanda_user = user database production.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left"/>
            </w:pPr>
            <w:r>
              <w:rPr>
                <w:rFonts w:ascii="Times New Roman" w:hAnsi="Times New Roman"/>
                <w:b/>
                <w:color w:val="FFFFFF"/>
                <w:sz w:val="20"/>
              </w:rPr>
              <w:t>No.</w:t>
            </w:r>
          </w:p>
        </w:tc>
        <w:tc>
          <w:tcPr>
            <w:tcW w:type="dxa" w:w="1728"/>
            <w:shd w:fill="2E7D32" w:val="clear"/>
          </w:tcPr>
          <w:p>
            <w:pPr>
              <w:jc w:val="left"/>
            </w:pPr>
            <w:r>
              <w:rPr>
                <w:rFonts w:ascii="Times New Roman" w:hAnsi="Times New Roman"/>
                <w:b/>
                <w:color w:val="FFFFFF"/>
                <w:sz w:val="20"/>
              </w:rPr>
              <w:t>Langkah</w:t>
            </w:r>
          </w:p>
        </w:tc>
        <w:tc>
          <w:tcPr>
            <w:tcW w:type="dxa" w:w="1728"/>
            <w:shd w:fill="2E7D32" w:val="clear"/>
          </w:tcPr>
          <w:p>
            <w:pPr>
              <w:jc w:val="left"/>
            </w:pPr>
            <w:r>
              <w:rPr>
                <w:rFonts w:ascii="Times New Roman" w:hAnsi="Times New Roman"/>
                <w:b/>
                <w:color w:val="FFFFFF"/>
                <w:sz w:val="20"/>
              </w:rPr>
              <w:t>Tujuan &amp; Deskripsi</w:t>
            </w:r>
          </w:p>
        </w:tc>
        <w:tc>
          <w:tcPr>
            <w:tcW w:type="dxa" w:w="1728"/>
            <w:shd w:fill="2E7D32" w:val="clear"/>
          </w:tcPr>
          <w:p>
            <w:pPr>
              <w:jc w:val="left"/>
            </w:pPr>
            <w:r>
              <w:rPr>
                <w:rFonts w:ascii="Times New Roman" w:hAnsi="Times New Roman"/>
                <w:b/>
                <w:color w:val="FFFFFF"/>
                <w:sz w:val="20"/>
              </w:rPr>
              <w:t>Perintah / Aksi Utama</w:t>
            </w:r>
          </w:p>
        </w:tc>
        <w:tc>
          <w:tcPr>
            <w:tcW w:type="dxa" w:w="1728"/>
            <w:shd w:fill="2E7D32" w:val="clear"/>
          </w:tcPr>
          <w:p>
            <w:pPr>
              <w:jc w:val="left"/>
            </w:pPr>
            <w:r>
              <w:rPr>
                <w:rFonts w:ascii="Times New Roman" w:hAnsi="Times New Roman"/>
                <w:b/>
                <w:color w:val="FFFFFF"/>
                <w:sz w:val="20"/>
              </w:rPr>
              <w:t>Indikator Keberhasilan</w:t>
            </w:r>
          </w:p>
        </w:tc>
      </w:tr>
      <w:tr>
        <w:tc>
          <w:tcPr>
            <w:tcW w:type="dxa" w:w="1728"/>
          </w:tcPr>
          <w:p>
            <w:pPr>
              <w:jc w:val="left"/>
            </w:pPr>
            <w:r>
              <w:rPr>
                <w:rFonts w:ascii="Times New Roman" w:hAnsi="Times New Roman"/>
                <w:b w:val="0"/>
                <w:sz w:val="20"/>
              </w:rPr>
              <w:t>1</w:t>
            </w:r>
          </w:p>
        </w:tc>
        <w:tc>
          <w:tcPr>
            <w:tcW w:type="dxa" w:w="1728"/>
          </w:tcPr>
          <w:p>
            <w:pPr>
              <w:jc w:val="left"/>
            </w:pPr>
            <w:r>
              <w:rPr>
                <w:rFonts w:ascii="Times New Roman" w:hAnsi="Times New Roman"/>
                <w:b w:val="0"/>
                <w:sz w:val="20"/>
              </w:rPr>
              <w:t>Pre-Deployment Checklist &amp; Go/No-Go</w:t>
            </w:r>
          </w:p>
        </w:tc>
        <w:tc>
          <w:tcPr>
            <w:tcW w:type="dxa" w:w="1728"/>
          </w:tcPr>
          <w:p>
            <w:pPr>
              <w:jc w:val="left"/>
            </w:pPr>
            <w:r>
              <w:rPr>
                <w:rFonts w:ascii="Times New Roman" w:hAnsi="Times New Roman"/>
                <w:b w:val="0"/>
                <w:sz w:val="20"/>
              </w:rPr>
              <w:t>Memastikan semua prasyarat di BAB 2 terpenuhi, backup sudah dibuat, tim siap, dan ada persetujuan formal.</w:t>
            </w:r>
          </w:p>
        </w:tc>
        <w:tc>
          <w:tcPr>
            <w:tcW w:type="dxa" w:w="1728"/>
          </w:tcPr>
          <w:p>
            <w:pPr>
              <w:jc w:val="left"/>
            </w:pPr>
            <w:r>
              <w:rPr>
                <w:rFonts w:ascii="Times New Roman" w:hAnsi="Times New Roman"/>
                <w:b w:val="0"/>
                <w:sz w:val="20"/>
              </w:rPr>
              <w:t>1. Centang seluruh tabel BAB 2 (HW, SW, Network, Folder Source)</w:t>
              <w:br/>
              <w:t>2. Backup DB: pg_dump -h [db-server-IP] -U sipanda_user sipanda_db | gzip &gt; /backup/db/pre_deploy_$(date +%Y%m%d_%H%M).sql.gz</w:t>
              <w:br/>
              <w:t>3. Aktifkan maintenance page di server</w:t>
              <w:br/>
              <w:t>4. Kirim notifikasi ke tim</w:t>
              <w:br/>
              <w:t>5. Dapatkan persetujuan Go dari Project Manager &amp; Dosen</w:t>
            </w:r>
          </w:p>
        </w:tc>
        <w:tc>
          <w:tcPr>
            <w:tcW w:type="dxa" w:w="1728"/>
          </w:tcPr>
          <w:p>
            <w:pPr>
              <w:jc w:val="left"/>
            </w:pPr>
            <w:r>
              <w:rPr>
                <w:rFonts w:ascii="Times New Roman" w:hAnsi="Times New Roman"/>
                <w:b w:val="0"/>
                <w:sz w:val="20"/>
              </w:rPr>
              <w:t>Semua checklist centang Ready. Backup DB tersedia &gt; 0 byte. Halaman maintenance aktif. Persetujuan Go tercatat.</w:t>
            </w:r>
          </w:p>
        </w:tc>
      </w:tr>
      <w:tr>
        <w:tc>
          <w:tcPr>
            <w:tcW w:type="dxa" w:w="1728"/>
            <w:shd w:fill="F5F5F5" w:val="clear"/>
          </w:tcPr>
          <w:p>
            <w:pPr>
              <w:jc w:val="left"/>
            </w:pPr>
            <w:r>
              <w:rPr>
                <w:rFonts w:ascii="Times New Roman" w:hAnsi="Times New Roman"/>
                <w:b w:val="0"/>
                <w:sz w:val="20"/>
              </w:rPr>
              <w:t>2</w:t>
            </w:r>
          </w:p>
        </w:tc>
        <w:tc>
          <w:tcPr>
            <w:tcW w:type="dxa" w:w="1728"/>
            <w:shd w:fill="F5F5F5" w:val="clear"/>
          </w:tcPr>
          <w:p>
            <w:pPr>
              <w:jc w:val="left"/>
            </w:pPr>
            <w:r>
              <w:rPr>
                <w:rFonts w:ascii="Times New Roman" w:hAnsi="Times New Roman"/>
                <w:b w:val="0"/>
                <w:sz w:val="20"/>
              </w:rPr>
              <w:t>Persiapan &amp; Update Web Server</w:t>
            </w:r>
          </w:p>
        </w:tc>
        <w:tc>
          <w:tcPr>
            <w:tcW w:type="dxa" w:w="1728"/>
            <w:shd w:fill="F5F5F5" w:val="clear"/>
          </w:tcPr>
          <w:p>
            <w:pPr>
              <w:jc w:val="left"/>
            </w:pPr>
            <w:r>
              <w:rPr>
                <w:rFonts w:ascii="Times New Roman" w:hAnsi="Times New Roman"/>
                <w:b w:val="0"/>
                <w:sz w:val="20"/>
              </w:rPr>
              <w:t>Memastikan paket OS ter-update dan semua software dependensi terinstal di Web Server.</w:t>
            </w:r>
          </w:p>
        </w:tc>
        <w:tc>
          <w:tcPr>
            <w:tcW w:type="dxa" w:w="1728"/>
            <w:shd w:fill="F5F5F5" w:val="clear"/>
          </w:tcPr>
          <w:p>
            <w:pPr>
              <w:jc w:val="left"/>
            </w:pPr>
            <w:r>
              <w:rPr>
                <w:rFonts w:ascii="Times New Roman" w:hAnsi="Times New Roman"/>
                <w:b w:val="0"/>
                <w:sz w:val="20"/>
              </w:rPr>
              <w:t># Di Web Server:</w:t>
              <w:br/>
              <w:t>sudo apt update &amp;&amp; sudo apt upgrade -y</w:t>
              <w:br/>
              <w:t>sudo apt install -y nginx nodejs npm git certbot python3-certbot-nginx ufw rsync</w:t>
              <w:br/>
              <w:t>sudo npm install -g pm2</w:t>
              <w:br/>
              <w:t># Verifikasi versi:</w:t>
              <w:br/>
              <w:t>nginx -v &amp;&amp; node -v &amp;&amp; npm -v &amp;&amp; pm2 -v</w:t>
            </w:r>
          </w:p>
        </w:tc>
        <w:tc>
          <w:tcPr>
            <w:tcW w:type="dxa" w:w="1728"/>
            <w:shd w:fill="F5F5F5" w:val="clear"/>
          </w:tcPr>
          <w:p>
            <w:pPr>
              <w:jc w:val="left"/>
            </w:pPr>
            <w:r>
              <w:rPr>
                <w:rFonts w:ascii="Times New Roman" w:hAnsi="Times New Roman"/>
                <w:b w:val="0"/>
                <w:sz w:val="20"/>
              </w:rPr>
              <w:t>Semua perintah selesai tanpa error. Output versi sesuai Tabel 2.3.</w:t>
            </w:r>
          </w:p>
        </w:tc>
      </w:tr>
      <w:tr>
        <w:tc>
          <w:tcPr>
            <w:tcW w:type="dxa" w:w="1728"/>
          </w:tcPr>
          <w:p>
            <w:pPr>
              <w:jc w:val="left"/>
            </w:pPr>
            <w:r>
              <w:rPr>
                <w:rFonts w:ascii="Times New Roman" w:hAnsi="Times New Roman"/>
                <w:b w:val="0"/>
                <w:sz w:val="20"/>
              </w:rPr>
              <w:t>3</w:t>
            </w:r>
          </w:p>
        </w:tc>
        <w:tc>
          <w:tcPr>
            <w:tcW w:type="dxa" w:w="1728"/>
          </w:tcPr>
          <w:p>
            <w:pPr>
              <w:jc w:val="left"/>
            </w:pPr>
            <w:r>
              <w:rPr>
                <w:rFonts w:ascii="Times New Roman" w:hAnsi="Times New Roman"/>
                <w:b w:val="0"/>
                <w:sz w:val="20"/>
              </w:rPr>
              <w:t>Konfigurasi Firewall Web Server</w:t>
            </w:r>
          </w:p>
        </w:tc>
        <w:tc>
          <w:tcPr>
            <w:tcW w:type="dxa" w:w="1728"/>
          </w:tcPr>
          <w:p>
            <w:pPr>
              <w:jc w:val="left"/>
            </w:pPr>
            <w:r>
              <w:rPr>
                <w:rFonts w:ascii="Times New Roman" w:hAnsi="Times New Roman"/>
                <w:b w:val="0"/>
                <w:sz w:val="20"/>
              </w:rPr>
              <w:t>Membuka hanya port yang diperlukan dan memblokir semua port lainnya.</w:t>
            </w:r>
          </w:p>
        </w:tc>
        <w:tc>
          <w:tcPr>
            <w:tcW w:type="dxa" w:w="1728"/>
          </w:tcPr>
          <w:p>
            <w:pPr>
              <w:jc w:val="left"/>
            </w:pPr>
            <w:r>
              <w:rPr>
                <w:rFonts w:ascii="Times New Roman" w:hAnsi="Times New Roman"/>
                <w:b w:val="0"/>
                <w:sz w:val="20"/>
              </w:rPr>
              <w:t>sudo ufw allow OpenSSH</w:t>
              <w:br/>
              <w:t>sudo ufw allow 'Nginx Full'</w:t>
              <w:br/>
              <w:t>sudo ufw deny 3000</w:t>
              <w:br/>
              <w:t>sudo ufw enable</w:t>
              <w:br/>
              <w:t>sudo ufw status verbose</w:t>
            </w:r>
          </w:p>
        </w:tc>
        <w:tc>
          <w:tcPr>
            <w:tcW w:type="dxa" w:w="1728"/>
          </w:tcPr>
          <w:p>
            <w:pPr>
              <w:jc w:val="left"/>
            </w:pPr>
            <w:r>
              <w:rPr>
                <w:rFonts w:ascii="Times New Roman" w:hAnsi="Times New Roman"/>
                <w:b w:val="0"/>
                <w:sz w:val="20"/>
              </w:rPr>
              <w:t>ufw status: active. Port 22, 80, 443 ALLOW. Port 3000 DENY.</w:t>
            </w:r>
          </w:p>
        </w:tc>
      </w:tr>
      <w:tr>
        <w:tc>
          <w:tcPr>
            <w:tcW w:type="dxa" w:w="1728"/>
            <w:shd w:fill="F5F5F5" w:val="clear"/>
          </w:tcPr>
          <w:p>
            <w:pPr>
              <w:jc w:val="left"/>
            </w:pPr>
            <w:r>
              <w:rPr>
                <w:rFonts w:ascii="Times New Roman" w:hAnsi="Times New Roman"/>
                <w:b w:val="0"/>
                <w:sz w:val="20"/>
              </w:rPr>
              <w:t>4</w:t>
            </w:r>
          </w:p>
        </w:tc>
        <w:tc>
          <w:tcPr>
            <w:tcW w:type="dxa" w:w="1728"/>
            <w:shd w:fill="F5F5F5" w:val="clear"/>
          </w:tcPr>
          <w:p>
            <w:pPr>
              <w:jc w:val="left"/>
            </w:pPr>
            <w:r>
              <w:rPr>
                <w:rFonts w:ascii="Times New Roman" w:hAnsi="Times New Roman"/>
                <w:b w:val="0"/>
                <w:sz w:val="20"/>
              </w:rPr>
              <w:t>Persiapan &amp; Konfigurasi Database Server</w:t>
            </w:r>
          </w:p>
        </w:tc>
        <w:tc>
          <w:tcPr>
            <w:tcW w:type="dxa" w:w="1728"/>
            <w:shd w:fill="F5F5F5" w:val="clear"/>
          </w:tcPr>
          <w:p>
            <w:pPr>
              <w:jc w:val="left"/>
            </w:pPr>
            <w:r>
              <w:rPr>
                <w:rFonts w:ascii="Times New Roman" w:hAnsi="Times New Roman"/>
                <w:b w:val="0"/>
                <w:sz w:val="20"/>
              </w:rPr>
              <w:t>Mengamankan PostgreSQL, membuat database dan user production.</w:t>
            </w:r>
          </w:p>
        </w:tc>
        <w:tc>
          <w:tcPr>
            <w:tcW w:type="dxa" w:w="1728"/>
            <w:shd w:fill="F5F5F5" w:val="clear"/>
          </w:tcPr>
          <w:p>
            <w:pPr>
              <w:jc w:val="left"/>
            </w:pPr>
            <w:r>
              <w:rPr>
                <w:rFonts w:ascii="Times New Roman" w:hAnsi="Times New Roman"/>
                <w:b w:val="0"/>
                <w:sz w:val="20"/>
              </w:rPr>
              <w:t># Di DB Server:</w:t>
              <w:br/>
              <w:t>sudo -u postgres psql</w:t>
              <w:br/>
              <w:t>CREATE DATABASE sipanda_db ENCODING 'UTF8';</w:t>
              <w:br/>
              <w:t>CREATE USER sipanda_user WITH PASSWORD '[Password_Kuat]';</w:t>
              <w:br/>
              <w:t>GRANT ALL PRIVILEGES ON DATABASE sipanda_db TO sipanda_user;</w:t>
              <w:br/>
              <w:t># Edit pg_hba.conf:</w:t>
              <w:br/>
              <w:t># host sipanda_db sipanda_user [APP_SERVER_IP]/32 md5</w:t>
              <w:br/>
              <w:t>sudo systemctl restart postgresql</w:t>
              <w:br/>
              <w:t># Test koneksi dari Web Server:</w:t>
              <w:br/>
              <w:t>psql -h [db-server-IP] -U sipanda_user -d sipanda_db -c "SELECT 1"</w:t>
            </w:r>
          </w:p>
        </w:tc>
        <w:tc>
          <w:tcPr>
            <w:tcW w:type="dxa" w:w="1728"/>
            <w:shd w:fill="F5F5F5" w:val="clear"/>
          </w:tcPr>
          <w:p>
            <w:pPr>
              <w:jc w:val="left"/>
            </w:pPr>
            <w:r>
              <w:rPr>
                <w:rFonts w:ascii="Times New Roman" w:hAnsi="Times New Roman"/>
                <w:b w:val="0"/>
                <w:sz w:val="20"/>
              </w:rPr>
              <w:t>Database dan user berhasil dibuat. Koneksi test berhasil. Koneksi langsung dari internet gagal (connection refused).</w:t>
            </w:r>
          </w:p>
        </w:tc>
      </w:tr>
      <w:tr>
        <w:tc>
          <w:tcPr>
            <w:tcW w:type="dxa" w:w="1728"/>
          </w:tcPr>
          <w:p>
            <w:pPr>
              <w:jc w:val="left"/>
            </w:pPr>
            <w:r>
              <w:rPr>
                <w:rFonts w:ascii="Times New Roman" w:hAnsi="Times New Roman"/>
                <w:b w:val="0"/>
                <w:sz w:val="20"/>
              </w:rPr>
              <w:t>5</w:t>
            </w:r>
          </w:p>
        </w:tc>
        <w:tc>
          <w:tcPr>
            <w:tcW w:type="dxa" w:w="1728"/>
          </w:tcPr>
          <w:p>
            <w:pPr>
              <w:jc w:val="left"/>
            </w:pPr>
            <w:r>
              <w:rPr>
                <w:rFonts w:ascii="Times New Roman" w:hAnsi="Times New Roman"/>
                <w:b w:val="0"/>
                <w:sz w:val="20"/>
              </w:rPr>
              <w:t>Transfer Source Code ke Target</w:t>
            </w:r>
          </w:p>
        </w:tc>
        <w:tc>
          <w:tcPr>
            <w:tcW w:type="dxa" w:w="1728"/>
          </w:tcPr>
          <w:p>
            <w:pPr>
              <w:jc w:val="left"/>
            </w:pPr>
            <w:r>
              <w:rPr>
                <w:rFonts w:ascii="Times New Roman" w:hAnsi="Times New Roman"/>
                <w:b w:val="0"/>
                <w:sz w:val="20"/>
              </w:rPr>
              <w:t>Menyalin source code dari development ke direktori production di Web Server.</w:t>
            </w:r>
          </w:p>
        </w:tc>
        <w:tc>
          <w:tcPr>
            <w:tcW w:type="dxa" w:w="1728"/>
          </w:tcPr>
          <w:p>
            <w:pPr>
              <w:jc w:val="left"/>
            </w:pPr>
            <w:r>
              <w:rPr>
                <w:rFonts w:ascii="Times New Roman" w:hAnsi="Times New Roman"/>
                <w:b w:val="0"/>
                <w:sz w:val="20"/>
              </w:rPr>
              <w:t># Metode Git pull:</w:t>
              <w:br/>
              <w:t>sudo mkdir -p /var/www/sipanda</w:t>
              <w:br/>
              <w:t>cd /var/www &amp;&amp; sudo git clone [URL_REPO] sipanda</w:t>
              <w:br/>
              <w:t>cd sipanda &amp;&amp; sudo git checkout [tag-produksi]</w:t>
              <w:br/>
              <w:t># Verifikasi:</w:t>
              <w:br/>
              <w:t>ls -la /var/www/sipanda/</w:t>
              <w:br/>
              <w:t>cat package.json | grep version</w:t>
            </w:r>
          </w:p>
        </w:tc>
        <w:tc>
          <w:tcPr>
            <w:tcW w:type="dxa" w:w="1728"/>
          </w:tcPr>
          <w:p>
            <w:pPr>
              <w:jc w:val="left"/>
            </w:pPr>
            <w:r>
              <w:rPr>
                <w:rFonts w:ascii="Times New Roman" w:hAnsi="Times New Roman"/>
                <w:b w:val="0"/>
                <w:sz w:val="20"/>
              </w:rPr>
              <w:t>Direktori /var/www/sipanda/ terisi. File package.json ada. Versi sesuai tag. node_modules/ BELUM ada.</w:t>
            </w:r>
          </w:p>
        </w:tc>
      </w:tr>
      <w:tr>
        <w:tc>
          <w:tcPr>
            <w:tcW w:type="dxa" w:w="1728"/>
            <w:shd w:fill="F5F5F5" w:val="clear"/>
          </w:tcPr>
          <w:p>
            <w:pPr>
              <w:jc w:val="left"/>
            </w:pPr>
            <w:r>
              <w:rPr>
                <w:rFonts w:ascii="Times New Roman" w:hAnsi="Times New Roman"/>
                <w:b w:val="0"/>
                <w:sz w:val="20"/>
              </w:rPr>
              <w:t>6</w:t>
            </w:r>
          </w:p>
        </w:tc>
        <w:tc>
          <w:tcPr>
            <w:tcW w:type="dxa" w:w="1728"/>
            <w:shd w:fill="F5F5F5" w:val="clear"/>
          </w:tcPr>
          <w:p>
            <w:pPr>
              <w:jc w:val="left"/>
            </w:pPr>
            <w:r>
              <w:rPr>
                <w:rFonts w:ascii="Times New Roman" w:hAnsi="Times New Roman"/>
                <w:b w:val="0"/>
                <w:sz w:val="20"/>
              </w:rPr>
              <w:t>Konfigurasi Nginx</w:t>
            </w:r>
          </w:p>
        </w:tc>
        <w:tc>
          <w:tcPr>
            <w:tcW w:type="dxa" w:w="1728"/>
            <w:shd w:fill="F5F5F5" w:val="clear"/>
          </w:tcPr>
          <w:p>
            <w:pPr>
              <w:jc w:val="left"/>
            </w:pPr>
            <w:r>
              <w:rPr>
                <w:rFonts w:ascii="Times New Roman" w:hAnsi="Times New Roman"/>
                <w:b w:val="0"/>
                <w:sz w:val="20"/>
              </w:rPr>
              <w:t>Menyalin dan mengaktifkan konfigurasi Nginx.</w:t>
            </w:r>
          </w:p>
        </w:tc>
        <w:tc>
          <w:tcPr>
            <w:tcW w:type="dxa" w:w="1728"/>
            <w:shd w:fill="F5F5F5" w:val="clear"/>
          </w:tcPr>
          <w:p>
            <w:pPr>
              <w:jc w:val="left"/>
            </w:pPr>
            <w:r>
              <w:rPr>
                <w:rFonts w:ascii="Times New Roman" w:hAnsi="Times New Roman"/>
                <w:b w:val="0"/>
                <w:sz w:val="20"/>
              </w:rPr>
              <w:t>sudo nano /etc/nginx/sites-available/sipanda</w:t>
              <w:br/>
              <w:t># Isi: server_name sipanda.sch.id; proxy_pass http://127.0.0.1:3000;</w:t>
              <w:br/>
              <w:t>sudo ln -s /etc/nginx/sites-available/sipanda /etc/nginx/sites-enabled/</w:t>
              <w:br/>
              <w:t>sudo nginx -t</w:t>
            </w:r>
          </w:p>
        </w:tc>
        <w:tc>
          <w:tcPr>
            <w:tcW w:type="dxa" w:w="1728"/>
            <w:shd w:fill="F5F5F5" w:val="clear"/>
          </w:tcPr>
          <w:p>
            <w:pPr>
              <w:jc w:val="left"/>
            </w:pPr>
            <w:r>
              <w:rPr>
                <w:rFonts w:ascii="Times New Roman" w:hAnsi="Times New Roman"/>
                <w:b w:val="0"/>
                <w:sz w:val="20"/>
              </w:rPr>
              <w:t>sudo nginx -t: "syntax is ok" dan "test is successful". Symlink ada.</w:t>
            </w:r>
          </w:p>
        </w:tc>
      </w:tr>
      <w:tr>
        <w:tc>
          <w:tcPr>
            <w:tcW w:type="dxa" w:w="1728"/>
          </w:tcPr>
          <w:p>
            <w:pPr>
              <w:jc w:val="left"/>
            </w:pPr>
            <w:r>
              <w:rPr>
                <w:rFonts w:ascii="Times New Roman" w:hAnsi="Times New Roman"/>
                <w:b w:val="0"/>
                <w:sz w:val="20"/>
              </w:rPr>
              <w:t>7</w:t>
            </w:r>
          </w:p>
        </w:tc>
        <w:tc>
          <w:tcPr>
            <w:tcW w:type="dxa" w:w="1728"/>
          </w:tcPr>
          <w:p>
            <w:pPr>
              <w:jc w:val="left"/>
            </w:pPr>
            <w:r>
              <w:rPr>
                <w:rFonts w:ascii="Times New Roman" w:hAnsi="Times New Roman"/>
                <w:b w:val="0"/>
                <w:sz w:val="20"/>
              </w:rPr>
              <w:t>Buat &amp; Konfigurasi .env Production</w:t>
            </w:r>
          </w:p>
        </w:tc>
        <w:tc>
          <w:tcPr>
            <w:tcW w:type="dxa" w:w="1728"/>
          </w:tcPr>
          <w:p>
            <w:pPr>
              <w:jc w:val="left"/>
            </w:pPr>
            <w:r>
              <w:rPr>
                <w:rFonts w:ascii="Times New Roman" w:hAnsi="Times New Roman"/>
                <w:b w:val="0"/>
                <w:sz w:val="20"/>
              </w:rPr>
              <w:t>Membuat file .env production dari template .env.example.</w:t>
            </w:r>
          </w:p>
        </w:tc>
        <w:tc>
          <w:tcPr>
            <w:tcW w:type="dxa" w:w="1728"/>
          </w:tcPr>
          <w:p>
            <w:pPr>
              <w:jc w:val="left"/>
            </w:pPr>
            <w:r>
              <w:rPr>
                <w:rFonts w:ascii="Times New Roman" w:hAnsi="Times New Roman"/>
                <w:b w:val="0"/>
                <w:sz w:val="20"/>
              </w:rPr>
              <w:t>sudo cp /var/www/sipanda/.env.example /var/www/sipanda/.env</w:t>
              <w:br/>
              <w:t>sudo nano /var/www/sipanda/.env</w:t>
              <w:br/>
              <w:t># Isi nilai production:</w:t>
              <w:br/>
              <w:t>NODE_ENV=production</w:t>
              <w:br/>
              <w:t>DB_HOST=[db-server-IP]</w:t>
              <w:br/>
              <w:t>DB_PORT=5432</w:t>
              <w:br/>
              <w:t>DB_NAME=sipanda_db</w:t>
              <w:br/>
              <w:t>DB_USER=sipanda_user</w:t>
              <w:br/>
              <w:t>DB_PASSWORD=[Password_Kuat]</w:t>
              <w:br/>
              <w:t>JWT_SECRET=[random-64-char]</w:t>
              <w:br/>
              <w:t># Amankan:</w:t>
              <w:br/>
              <w:t>sudo chmod 600 /var/www/sipanda/.env</w:t>
              <w:br/>
              <w:t>sudo chown www-data:www-data /var/www/sipanda/.env</w:t>
            </w:r>
          </w:p>
        </w:tc>
        <w:tc>
          <w:tcPr>
            <w:tcW w:type="dxa" w:w="1728"/>
          </w:tcPr>
          <w:p>
            <w:pPr>
              <w:jc w:val="left"/>
            </w:pPr>
            <w:r>
              <w:rPr>
                <w:rFonts w:ascii="Times New Roman" w:hAnsi="Times New Roman"/>
                <w:b w:val="0"/>
                <w:sz w:val="20"/>
              </w:rPr>
              <w:t>File .env ada. NODE_ENV=production. Permission 600.</w:t>
            </w:r>
          </w:p>
        </w:tc>
      </w:tr>
      <w:tr>
        <w:tc>
          <w:tcPr>
            <w:tcW w:type="dxa" w:w="1728"/>
            <w:shd w:fill="F5F5F5" w:val="clear"/>
          </w:tcPr>
          <w:p>
            <w:pPr>
              <w:jc w:val="left"/>
            </w:pPr>
            <w:r>
              <w:rPr>
                <w:rFonts w:ascii="Times New Roman" w:hAnsi="Times New Roman"/>
                <w:b w:val="0"/>
                <w:sz w:val="20"/>
              </w:rPr>
              <w:t>8</w:t>
            </w:r>
          </w:p>
        </w:tc>
        <w:tc>
          <w:tcPr>
            <w:tcW w:type="dxa" w:w="1728"/>
            <w:shd w:fill="F5F5F5" w:val="clear"/>
          </w:tcPr>
          <w:p>
            <w:pPr>
              <w:jc w:val="left"/>
            </w:pPr>
            <w:r>
              <w:rPr>
                <w:rFonts w:ascii="Times New Roman" w:hAnsi="Times New Roman"/>
                <w:b w:val="0"/>
                <w:sz w:val="20"/>
              </w:rPr>
              <w:t>Install Dependensi &amp; Build</w:t>
            </w:r>
          </w:p>
        </w:tc>
        <w:tc>
          <w:tcPr>
            <w:tcW w:type="dxa" w:w="1728"/>
            <w:shd w:fill="F5F5F5" w:val="clear"/>
          </w:tcPr>
          <w:p>
            <w:pPr>
              <w:jc w:val="left"/>
            </w:pPr>
            <w:r>
              <w:rPr>
                <w:rFonts w:ascii="Times New Roman" w:hAnsi="Times New Roman"/>
                <w:b w:val="0"/>
                <w:sz w:val="20"/>
              </w:rPr>
              <w:t>Menginstall dependensi Node.js dan build Next.js.</w:t>
            </w:r>
          </w:p>
        </w:tc>
        <w:tc>
          <w:tcPr>
            <w:tcW w:type="dxa" w:w="1728"/>
            <w:shd w:fill="F5F5F5" w:val="clear"/>
          </w:tcPr>
          <w:p>
            <w:pPr>
              <w:jc w:val="left"/>
            </w:pPr>
            <w:r>
              <w:rPr>
                <w:rFonts w:ascii="Times New Roman" w:hAnsi="Times New Roman"/>
                <w:b w:val="0"/>
                <w:sz w:val="20"/>
              </w:rPr>
              <w:t>cd /var/www/sipanda</w:t>
              <w:br/>
              <w:t>sudo npm install --omit=dev</w:t>
              <w:br/>
              <w:t>sudo npm run build</w:t>
              <w:br/>
              <w:t># Set permission:</w:t>
              <w:br/>
              <w:t>sudo chown -R www-data:www-data /var/www/sipanda</w:t>
              <w:br/>
              <w:t>sudo chmod -R 755 /var/www/sipanda</w:t>
              <w:br/>
              <w:t>sudo chmod 600 /var/www/sipanda/.env</w:t>
            </w:r>
          </w:p>
        </w:tc>
        <w:tc>
          <w:tcPr>
            <w:tcW w:type="dxa" w:w="1728"/>
            <w:shd w:fill="F5F5F5" w:val="clear"/>
          </w:tcPr>
          <w:p>
            <w:pPr>
              <w:jc w:val="left"/>
            </w:pPr>
            <w:r>
              <w:rPr>
                <w:rFonts w:ascii="Times New Roman" w:hAnsi="Times New Roman"/>
                <w:b w:val="0"/>
                <w:sz w:val="20"/>
              </w:rPr>
              <w:t>node_modules/ ada. Build selesai tanpa error. Folder .next/ terbentuk. Permission sesuai.</w:t>
            </w:r>
          </w:p>
        </w:tc>
      </w:tr>
      <w:tr>
        <w:tc>
          <w:tcPr>
            <w:tcW w:type="dxa" w:w="1728"/>
          </w:tcPr>
          <w:p>
            <w:pPr>
              <w:jc w:val="left"/>
            </w:pPr>
            <w:r>
              <w:rPr>
                <w:rFonts w:ascii="Times New Roman" w:hAnsi="Times New Roman"/>
                <w:b w:val="0"/>
                <w:sz w:val="20"/>
              </w:rPr>
              <w:t>9</w:t>
            </w:r>
          </w:p>
        </w:tc>
        <w:tc>
          <w:tcPr>
            <w:tcW w:type="dxa" w:w="1728"/>
          </w:tcPr>
          <w:p>
            <w:pPr>
              <w:jc w:val="left"/>
            </w:pPr>
            <w:r>
              <w:rPr>
                <w:rFonts w:ascii="Times New Roman" w:hAnsi="Times New Roman"/>
                <w:b w:val="0"/>
                <w:sz w:val="20"/>
              </w:rPr>
              <w:t>Migrasi Database</w:t>
            </w:r>
          </w:p>
        </w:tc>
        <w:tc>
          <w:tcPr>
            <w:tcW w:type="dxa" w:w="1728"/>
          </w:tcPr>
          <w:p>
            <w:pPr>
              <w:jc w:val="left"/>
            </w:pPr>
            <w:r>
              <w:rPr>
                <w:rFonts w:ascii="Times New Roman" w:hAnsi="Times New Roman"/>
                <w:b w:val="0"/>
                <w:sz w:val="20"/>
              </w:rPr>
              <w:t>Menjalankan migrasi Prisma untuk membuat struktur tabel di database production.</w:t>
            </w:r>
          </w:p>
        </w:tc>
        <w:tc>
          <w:tcPr>
            <w:tcW w:type="dxa" w:w="1728"/>
          </w:tcPr>
          <w:p>
            <w:pPr>
              <w:jc w:val="left"/>
            </w:pPr>
            <w:r>
              <w:rPr>
                <w:rFonts w:ascii="Times New Roman" w:hAnsi="Times New Roman"/>
                <w:b w:val="0"/>
                <w:sz w:val="20"/>
              </w:rPr>
              <w:t>cd /var/www/sipanda</w:t>
              <w:br/>
              <w:t>sudo npx prisma migrate deploy</w:t>
              <w:br/>
              <w:t># Verifikasi:</w:t>
              <w:br/>
              <w:t>psql -h [db-server-IP] -U sipanda_user -d sipanda_db -c "\dt"</w:t>
            </w:r>
          </w:p>
        </w:tc>
        <w:tc>
          <w:tcPr>
            <w:tcW w:type="dxa" w:w="1728"/>
          </w:tcPr>
          <w:p>
            <w:pPr>
              <w:jc w:val="left"/>
            </w:pPr>
            <w:r>
              <w:rPr>
                <w:rFonts w:ascii="Times New Roman" w:hAnsi="Times New Roman"/>
                <w:b w:val="0"/>
                <w:sz w:val="20"/>
              </w:rPr>
              <w:t>Migrasi sukses. \dt menampilkan semua tabel (users, students, teachers, materials, dll).</w:t>
            </w:r>
          </w:p>
        </w:tc>
      </w:tr>
      <w:tr>
        <w:tc>
          <w:tcPr>
            <w:tcW w:type="dxa" w:w="1728"/>
            <w:shd w:fill="F5F5F5" w:val="clear"/>
          </w:tcPr>
          <w:p>
            <w:pPr>
              <w:jc w:val="left"/>
            </w:pPr>
            <w:r>
              <w:rPr>
                <w:rFonts w:ascii="Times New Roman" w:hAnsi="Times New Roman"/>
                <w:b w:val="0"/>
                <w:sz w:val="20"/>
              </w:rPr>
              <w:t>10</w:t>
            </w:r>
          </w:p>
        </w:tc>
        <w:tc>
          <w:tcPr>
            <w:tcW w:type="dxa" w:w="1728"/>
            <w:shd w:fill="F5F5F5" w:val="clear"/>
          </w:tcPr>
          <w:p>
            <w:pPr>
              <w:jc w:val="left"/>
            </w:pPr>
            <w:r>
              <w:rPr>
                <w:rFonts w:ascii="Times New Roman" w:hAnsi="Times New Roman"/>
                <w:b w:val="0"/>
                <w:sz w:val="20"/>
              </w:rPr>
              <w:t>Jalankan Aplikasi dengan PM2</w:t>
            </w:r>
          </w:p>
        </w:tc>
        <w:tc>
          <w:tcPr>
            <w:tcW w:type="dxa" w:w="1728"/>
            <w:shd w:fill="F5F5F5" w:val="clear"/>
          </w:tcPr>
          <w:p>
            <w:pPr>
              <w:jc w:val="left"/>
            </w:pPr>
            <w:r>
              <w:rPr>
                <w:rFonts w:ascii="Times New Roman" w:hAnsi="Times New Roman"/>
                <w:b w:val="0"/>
                <w:sz w:val="20"/>
              </w:rPr>
              <w:t>Menjalankan Next.js menggunakan PM2 sebagai process manager.</w:t>
            </w:r>
          </w:p>
        </w:tc>
        <w:tc>
          <w:tcPr>
            <w:tcW w:type="dxa" w:w="1728"/>
            <w:shd w:fill="F5F5F5" w:val="clear"/>
          </w:tcPr>
          <w:p>
            <w:pPr>
              <w:jc w:val="left"/>
            </w:pPr>
            <w:r>
              <w:rPr>
                <w:rFonts w:ascii="Times New Roman" w:hAnsi="Times New Roman"/>
                <w:b w:val="0"/>
                <w:sz w:val="20"/>
              </w:rPr>
              <w:t>cd /var/www/sipanda</w:t>
              <w:br/>
              <w:t>pm2 start npm --name "sipanda" -- start</w:t>
              <w:br/>
              <w:t>pm2 startup systemd</w:t>
              <w:br/>
              <w:t>pm2 save</w:t>
              <w:br/>
              <w:t># Verifikasi:</w:t>
              <w:br/>
              <w:t>pm2 status</w:t>
              <w:br/>
              <w:t>curl -s http://127.0.0.1:3000 | head -20</w:t>
            </w:r>
          </w:p>
        </w:tc>
        <w:tc>
          <w:tcPr>
            <w:tcW w:type="dxa" w:w="1728"/>
            <w:shd w:fill="F5F5F5" w:val="clear"/>
          </w:tcPr>
          <w:p>
            <w:pPr>
              <w:jc w:val="left"/>
            </w:pPr>
            <w:r>
              <w:rPr>
                <w:rFonts w:ascii="Times New Roman" w:hAnsi="Times New Roman"/>
                <w:b w:val="0"/>
                <w:sz w:val="20"/>
              </w:rPr>
              <w:t>pm2 status: sipanda online. curl localhost:3000 mengembalikan respons HTML.</w:t>
            </w:r>
          </w:p>
        </w:tc>
      </w:tr>
      <w:tr>
        <w:tc>
          <w:tcPr>
            <w:tcW w:type="dxa" w:w="1728"/>
          </w:tcPr>
          <w:p>
            <w:pPr>
              <w:jc w:val="left"/>
            </w:pPr>
            <w:r>
              <w:rPr>
                <w:rFonts w:ascii="Times New Roman" w:hAnsi="Times New Roman"/>
                <w:b w:val="0"/>
                <w:sz w:val="20"/>
              </w:rPr>
              <w:t>11</w:t>
            </w:r>
          </w:p>
        </w:tc>
        <w:tc>
          <w:tcPr>
            <w:tcW w:type="dxa" w:w="1728"/>
          </w:tcPr>
          <w:p>
            <w:pPr>
              <w:jc w:val="left"/>
            </w:pPr>
            <w:r>
              <w:rPr>
                <w:rFonts w:ascii="Times New Roman" w:hAnsi="Times New Roman"/>
                <w:b w:val="0"/>
                <w:sz w:val="20"/>
              </w:rPr>
              <w:t>Reload Nginx &amp; Instalasi SSL</w:t>
            </w:r>
          </w:p>
        </w:tc>
        <w:tc>
          <w:tcPr>
            <w:tcW w:type="dxa" w:w="1728"/>
          </w:tcPr>
          <w:p>
            <w:pPr>
              <w:jc w:val="left"/>
            </w:pPr>
            <w:r>
              <w:rPr>
                <w:rFonts w:ascii="Times New Roman" w:hAnsi="Times New Roman"/>
                <w:b w:val="0"/>
                <w:sz w:val="20"/>
              </w:rPr>
              <w:t>Mengaktifkan Nginx dan menginstall sertifikat SSL.</w:t>
            </w:r>
          </w:p>
        </w:tc>
        <w:tc>
          <w:tcPr>
            <w:tcW w:type="dxa" w:w="1728"/>
          </w:tcPr>
          <w:p>
            <w:pPr>
              <w:jc w:val="left"/>
            </w:pPr>
            <w:r>
              <w:rPr>
                <w:rFonts w:ascii="Times New Roman" w:hAnsi="Times New Roman"/>
                <w:b w:val="0"/>
                <w:sz w:val="20"/>
              </w:rPr>
              <w:t>sudo systemctl reload nginx</w:t>
              <w:br/>
              <w:t>sudo certbot --nginx -d sipanda.sch.id -d www.sipanda.sch.id</w:t>
              <w:br/>
              <w:t>sudo certbot renew --dry-run</w:t>
              <w:br/>
              <w:t># Verifikasi dari luar:</w:t>
              <w:br/>
              <w:t>curl -I https://sipanda.sch.id</w:t>
            </w:r>
          </w:p>
        </w:tc>
        <w:tc>
          <w:tcPr>
            <w:tcW w:type="dxa" w:w="1728"/>
          </w:tcPr>
          <w:p>
            <w:pPr>
              <w:jc w:val="left"/>
            </w:pPr>
            <w:r>
              <w:rPr>
                <w:rFonts w:ascii="Times New Roman" w:hAnsi="Times New Roman"/>
                <w:b w:val="0"/>
                <w:sz w:val="20"/>
              </w:rPr>
              <w:t>Gembok SSL hijau. HTTP redirect ke HTTPS (301). cetbot renew --dry-run sukses.</w:t>
            </w:r>
          </w:p>
        </w:tc>
      </w:tr>
      <w:tr>
        <w:tc>
          <w:tcPr>
            <w:tcW w:type="dxa" w:w="1728"/>
            <w:shd w:fill="F5F5F5" w:val="clear"/>
          </w:tcPr>
          <w:p>
            <w:pPr>
              <w:jc w:val="left"/>
            </w:pPr>
            <w:r>
              <w:rPr>
                <w:rFonts w:ascii="Times New Roman" w:hAnsi="Times New Roman"/>
                <w:b w:val="0"/>
                <w:sz w:val="20"/>
              </w:rPr>
              <w:t>12</w:t>
            </w:r>
          </w:p>
        </w:tc>
        <w:tc>
          <w:tcPr>
            <w:tcW w:type="dxa" w:w="1728"/>
            <w:shd w:fill="F5F5F5" w:val="clear"/>
          </w:tcPr>
          <w:p>
            <w:pPr>
              <w:jc w:val="left"/>
            </w:pPr>
            <w:r>
              <w:rPr>
                <w:rFonts w:ascii="Times New Roman" w:hAnsi="Times New Roman"/>
                <w:b w:val="0"/>
                <w:sz w:val="20"/>
              </w:rPr>
              <w:t>Registrasi Cron Job Backup</w:t>
            </w:r>
          </w:p>
        </w:tc>
        <w:tc>
          <w:tcPr>
            <w:tcW w:type="dxa" w:w="1728"/>
            <w:shd w:fill="F5F5F5" w:val="clear"/>
          </w:tcPr>
          <w:p>
            <w:pPr>
              <w:jc w:val="left"/>
            </w:pPr>
            <w:r>
              <w:rPr>
                <w:rFonts w:ascii="Times New Roman" w:hAnsi="Times New Roman"/>
                <w:b w:val="0"/>
                <w:sz w:val="20"/>
              </w:rPr>
              <w:t>Mendaftarkan backup otomatis harian via cron job.</w:t>
            </w:r>
          </w:p>
        </w:tc>
        <w:tc>
          <w:tcPr>
            <w:tcW w:type="dxa" w:w="1728"/>
            <w:shd w:fill="F5F5F5" w:val="clear"/>
          </w:tcPr>
          <w:p>
            <w:pPr>
              <w:jc w:val="left"/>
            </w:pPr>
            <w:r>
              <w:rPr>
                <w:rFonts w:ascii="Times New Roman" w:hAnsi="Times New Roman"/>
                <w:b w:val="0"/>
                <w:sz w:val="20"/>
              </w:rPr>
              <w:t>sudo crontab -e</w:t>
              <w:br/>
              <w:t># Backup DB (02:00 WIB):</w:t>
              <w:br/>
              <w:t>0 2 * * * pg_dump -h [db-server-IP] -U sipanda_user sipanda_db | gzip &gt; /backup/db/$(date +\%Y\%m\%d).sql.gz</w:t>
              <w:br/>
              <w:t># Backup file (03:00 WIB):</w:t>
              <w:br/>
              <w:t>0 3 * * * tar -czf /backup/app/$(date +\%Y\%m\%d).tar.gz -C /var/www sipanda</w:t>
              <w:br/>
              <w:t>sudo crontab -l</w:t>
            </w:r>
          </w:p>
        </w:tc>
        <w:tc>
          <w:tcPr>
            <w:tcW w:type="dxa" w:w="1728"/>
            <w:shd w:fill="F5F5F5" w:val="clear"/>
          </w:tcPr>
          <w:p>
            <w:pPr>
              <w:jc w:val="left"/>
            </w:pPr>
            <w:r>
              <w:rPr>
                <w:rFonts w:ascii="Times New Roman" w:hAnsi="Times New Roman"/>
                <w:b w:val="0"/>
                <w:sz w:val="20"/>
              </w:rPr>
              <w:t>Crontab -l menampilkan kedua job. Uji manual: jalankan sekali, file backup terbuat.</w:t>
            </w:r>
          </w:p>
        </w:tc>
      </w:tr>
      <w:tr>
        <w:tc>
          <w:tcPr>
            <w:tcW w:type="dxa" w:w="1728"/>
          </w:tcPr>
          <w:p>
            <w:pPr>
              <w:jc w:val="left"/>
            </w:pPr>
            <w:r>
              <w:rPr>
                <w:rFonts w:ascii="Times New Roman" w:hAnsi="Times New Roman"/>
                <w:b w:val="0"/>
                <w:sz w:val="20"/>
              </w:rPr>
              <w:t>13</w:t>
            </w:r>
          </w:p>
        </w:tc>
        <w:tc>
          <w:tcPr>
            <w:tcW w:type="dxa" w:w="1728"/>
          </w:tcPr>
          <w:p>
            <w:pPr>
              <w:jc w:val="left"/>
            </w:pPr>
            <w:r>
              <w:rPr>
                <w:rFonts w:ascii="Times New Roman" w:hAnsi="Times New Roman"/>
                <w:b w:val="0"/>
                <w:sz w:val="20"/>
              </w:rPr>
              <w:t>Post-Deployment Monitoring (60 Menit)</w:t>
            </w:r>
          </w:p>
        </w:tc>
        <w:tc>
          <w:tcPr>
            <w:tcW w:type="dxa" w:w="1728"/>
          </w:tcPr>
          <w:p>
            <w:pPr>
              <w:jc w:val="left"/>
            </w:pPr>
            <w:r>
              <w:rPr>
                <w:rFonts w:ascii="Times New Roman" w:hAnsi="Times New Roman"/>
                <w:b w:val="0"/>
                <w:sz w:val="20"/>
              </w:rPr>
              <w:t>Memantau stabilitas sistem 60 menit pertama setelah go-live.</w:t>
            </w:r>
          </w:p>
        </w:tc>
        <w:tc>
          <w:tcPr>
            <w:tcW w:type="dxa" w:w="1728"/>
          </w:tcPr>
          <w:p>
            <w:pPr>
              <w:jc w:val="left"/>
            </w:pPr>
            <w:r>
              <w:rPr>
                <w:rFonts w:ascii="Times New Roman" w:hAnsi="Times New Roman"/>
                <w:b w:val="0"/>
                <w:sz w:val="20"/>
              </w:rPr>
              <w:t>pm2 logs sipanda --lines 50</w:t>
              <w:br/>
              <w:t>sudo tail -f /var/log/nginx/error.log</w:t>
              <w:br/>
              <w:t>htop</w:t>
              <w:br/>
              <w:t>df -h</w:t>
              <w:br/>
              <w:t># Setelah 60 menit:</w:t>
              <w:br/>
              <w:t>Nonaktifkan maintenance page</w:t>
            </w:r>
          </w:p>
        </w:tc>
        <w:tc>
          <w:tcPr>
            <w:tcW w:type="dxa" w:w="1728"/>
          </w:tcPr>
          <w:p>
            <w:pPr>
              <w:jc w:val="left"/>
            </w:pPr>
            <w:r>
              <w:rPr>
                <w:rFonts w:ascii="Times New Roman" w:hAnsi="Times New Roman"/>
                <w:b w:val="0"/>
                <w:sz w:val="20"/>
              </w:rPr>
              <w:t>Tidak ada ERROR/FATAL dalam log. CPU &lt; 70%, RAM &lt; 80%, disk &gt; 30%. Maintenance page dinonaktifkan.</w:t>
            </w:r>
          </w:p>
        </w:tc>
      </w:tr>
    </w:tbl>
    <w:p>
      <w:r>
        <w:br w:type="page"/>
      </w:r>
    </w:p>
    <w:p>
      <w:pPr>
        <w:pStyle w:val="Heading1"/>
      </w:pPr>
      <w:r>
        <w:t>BAB 4 – SMOKE TEST (BASIC FUNCTIONALITY TEST)</w:t>
      </w:r>
    </w:p>
    <w:p>
      <w:r>
        <w:t>Smoke test dilakukan SEGERA setelah langkah deployment selesai untuk memverifikasi bahwa fungsi-fungsi utama aplikasi berjalan normal di production. Bukan pengujian menyeluruh — hanya verifikasi cepat sebelum maintenance page dinonaktifkan.</w:t>
      </w:r>
    </w:p>
    <w:p>
      <w:r>
        <w:t>Seluruh pengujian dilakukan dari jaringan EKSTERNAL (bukan dari server) menggunakan browser atau tools curl / Postman. Tandai hasil di kolom Hasil.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left"/>
            </w:pPr>
            <w:r>
              <w:rPr>
                <w:rFonts w:ascii="Times New Roman" w:hAnsi="Times New Roman"/>
                <w:b/>
                <w:color w:val="FFFFFF"/>
                <w:sz w:val="20"/>
              </w:rPr>
              <w:t>No.</w:t>
            </w:r>
          </w:p>
        </w:tc>
        <w:tc>
          <w:tcPr>
            <w:tcW w:type="dxa" w:w="1728"/>
            <w:shd w:fill="2E7D32" w:val="clear"/>
          </w:tcPr>
          <w:p>
            <w:pPr>
              <w:jc w:val="left"/>
            </w:pPr>
            <w:r>
              <w:rPr>
                <w:rFonts w:ascii="Times New Roman" w:hAnsi="Times New Roman"/>
                <w:b/>
                <w:color w:val="FFFFFF"/>
                <w:sz w:val="20"/>
              </w:rPr>
              <w:t>Fungsi yang Diuji</w:t>
            </w:r>
          </w:p>
        </w:tc>
        <w:tc>
          <w:tcPr>
            <w:tcW w:type="dxa" w:w="1728"/>
            <w:shd w:fill="2E7D32" w:val="clear"/>
          </w:tcPr>
          <w:p>
            <w:pPr>
              <w:jc w:val="left"/>
            </w:pPr>
            <w:r>
              <w:rPr>
                <w:rFonts w:ascii="Times New Roman" w:hAnsi="Times New Roman"/>
                <w:b/>
                <w:color w:val="FFFFFF"/>
                <w:sz w:val="20"/>
              </w:rPr>
              <w:t>Parameter Pengujian</w:t>
            </w:r>
          </w:p>
        </w:tc>
        <w:tc>
          <w:tcPr>
            <w:tcW w:type="dxa" w:w="1728"/>
            <w:shd w:fill="2E7D32" w:val="clear"/>
          </w:tcPr>
          <w:p>
            <w:pPr>
              <w:jc w:val="left"/>
            </w:pPr>
            <w:r>
              <w:rPr>
                <w:rFonts w:ascii="Times New Roman" w:hAnsi="Times New Roman"/>
                <w:b/>
                <w:color w:val="FFFFFF"/>
                <w:sz w:val="20"/>
              </w:rPr>
              <w:t>Langkah / Cara Uji</w:t>
            </w:r>
          </w:p>
        </w:tc>
        <w:tc>
          <w:tcPr>
            <w:tcW w:type="dxa" w:w="1728"/>
            <w:shd w:fill="2E7D32" w:val="clear"/>
          </w:tcPr>
          <w:p>
            <w:pPr>
              <w:jc w:val="left"/>
            </w:pPr>
            <w:r>
              <w:rPr>
                <w:rFonts w:ascii="Times New Roman" w:hAnsi="Times New Roman"/>
                <w:b/>
                <w:color w:val="FFFFFF"/>
                <w:sz w:val="20"/>
              </w:rPr>
              <w:t>Indikator Keberhasilan</w:t>
            </w:r>
          </w:p>
        </w:tc>
      </w:tr>
      <w:tr>
        <w:tc>
          <w:tcPr>
            <w:tcW w:type="dxa" w:w="1728"/>
          </w:tcPr>
          <w:p>
            <w:pPr>
              <w:jc w:val="left"/>
            </w:pPr>
            <w:r>
              <w:rPr>
                <w:rFonts w:ascii="Times New Roman" w:hAnsi="Times New Roman"/>
                <w:b w:val="0"/>
                <w:sz w:val="20"/>
              </w:rPr>
              <w:t>1</w:t>
            </w:r>
          </w:p>
        </w:tc>
        <w:tc>
          <w:tcPr>
            <w:tcW w:type="dxa" w:w="1728"/>
          </w:tcPr>
          <w:p>
            <w:pPr>
              <w:jc w:val="left"/>
            </w:pPr>
            <w:r>
              <w:rPr>
                <w:rFonts w:ascii="Times New Roman" w:hAnsi="Times New Roman"/>
                <w:b w:val="0"/>
                <w:sz w:val="20"/>
              </w:rPr>
              <w:t>Akses URL Production</w:t>
            </w:r>
          </w:p>
        </w:tc>
        <w:tc>
          <w:tcPr>
            <w:tcW w:type="dxa" w:w="1728"/>
          </w:tcPr>
          <w:p>
            <w:pPr>
              <w:jc w:val="left"/>
            </w:pPr>
            <w:r>
              <w:rPr>
                <w:rFonts w:ascii="Times New Roman" w:hAnsi="Times New Roman"/>
                <w:b w:val="0"/>
                <w:sz w:val="20"/>
              </w:rPr>
              <w:t>URL: https://sipanda.sch.id</w:t>
            </w:r>
          </w:p>
        </w:tc>
        <w:tc>
          <w:tcPr>
            <w:tcW w:type="dxa" w:w="1728"/>
          </w:tcPr>
          <w:p>
            <w:pPr>
              <w:jc w:val="left"/>
            </w:pPr>
            <w:r>
              <w:rPr>
                <w:rFonts w:ascii="Times New Roman" w:hAnsi="Times New Roman"/>
                <w:b w:val="0"/>
                <w:sz w:val="20"/>
              </w:rPr>
              <w:t>Buka https://sipanda.sch.id di Chrome/Firefox dari jaringan eksternal.</w:t>
            </w:r>
          </w:p>
        </w:tc>
        <w:tc>
          <w:tcPr>
            <w:tcW w:type="dxa" w:w="1728"/>
          </w:tcPr>
          <w:p>
            <w:pPr>
              <w:jc w:val="left"/>
            </w:pPr>
            <w:r>
              <w:rPr>
                <w:rFonts w:ascii="Times New Roman" w:hAnsi="Times New Roman"/>
                <w:b w:val="0"/>
                <w:sz w:val="20"/>
              </w:rPr>
              <w:t>HTTP 200. Halaman landing SIPANDA tampil &lt; 3 detik. Gembok SSL hijau.</w:t>
            </w:r>
          </w:p>
        </w:tc>
      </w:tr>
      <w:tr>
        <w:tc>
          <w:tcPr>
            <w:tcW w:type="dxa" w:w="1728"/>
            <w:shd w:fill="F5F5F5" w:val="clear"/>
          </w:tcPr>
          <w:p>
            <w:pPr>
              <w:jc w:val="left"/>
            </w:pPr>
            <w:r>
              <w:rPr>
                <w:rFonts w:ascii="Times New Roman" w:hAnsi="Times New Roman"/>
                <w:b w:val="0"/>
                <w:sz w:val="20"/>
              </w:rPr>
              <w:t>2</w:t>
            </w:r>
          </w:p>
        </w:tc>
        <w:tc>
          <w:tcPr>
            <w:tcW w:type="dxa" w:w="1728"/>
            <w:shd w:fill="F5F5F5" w:val="clear"/>
          </w:tcPr>
          <w:p>
            <w:pPr>
              <w:jc w:val="left"/>
            </w:pPr>
            <w:r>
              <w:rPr>
                <w:rFonts w:ascii="Times New Roman" w:hAnsi="Times New Roman"/>
                <w:b w:val="0"/>
                <w:sz w:val="20"/>
              </w:rPr>
              <w:t>Redirect HTTP → HTTPS</w:t>
            </w:r>
          </w:p>
        </w:tc>
        <w:tc>
          <w:tcPr>
            <w:tcW w:type="dxa" w:w="1728"/>
            <w:shd w:fill="F5F5F5" w:val="clear"/>
          </w:tcPr>
          <w:p>
            <w:pPr>
              <w:jc w:val="left"/>
            </w:pPr>
            <w:r>
              <w:rPr>
                <w:rFonts w:ascii="Times New Roman" w:hAnsi="Times New Roman"/>
                <w:b w:val="0"/>
                <w:sz w:val="20"/>
              </w:rPr>
              <w:t>URL: http://sipanda.sch.id</w:t>
            </w:r>
          </w:p>
        </w:tc>
        <w:tc>
          <w:tcPr>
            <w:tcW w:type="dxa" w:w="1728"/>
            <w:shd w:fill="F5F5F5" w:val="clear"/>
          </w:tcPr>
          <w:p>
            <w:pPr>
              <w:jc w:val="left"/>
            </w:pPr>
            <w:r>
              <w:rPr>
                <w:rFonts w:ascii="Times New Roman" w:hAnsi="Times New Roman"/>
                <w:b w:val="0"/>
                <w:sz w:val="20"/>
              </w:rPr>
              <w:t>Buka http://sipanda.sch.id, amati redirect.</w:t>
            </w:r>
          </w:p>
        </w:tc>
        <w:tc>
          <w:tcPr>
            <w:tcW w:type="dxa" w:w="1728"/>
            <w:shd w:fill="F5F5F5" w:val="clear"/>
          </w:tcPr>
          <w:p>
            <w:pPr>
              <w:jc w:val="left"/>
            </w:pPr>
            <w:r>
              <w:rPr>
                <w:rFonts w:ascii="Times New Roman" w:hAnsi="Times New Roman"/>
                <w:b w:val="0"/>
                <w:sz w:val="20"/>
              </w:rPr>
              <w:t>Redirect 301 ke https://sipanda.sch.id.</w:t>
            </w:r>
          </w:p>
        </w:tc>
      </w:tr>
      <w:tr>
        <w:tc>
          <w:tcPr>
            <w:tcW w:type="dxa" w:w="1728"/>
          </w:tcPr>
          <w:p>
            <w:pPr>
              <w:jc w:val="left"/>
            </w:pPr>
            <w:r>
              <w:rPr>
                <w:rFonts w:ascii="Times New Roman" w:hAnsi="Times New Roman"/>
                <w:b w:val="0"/>
                <w:sz w:val="20"/>
              </w:rPr>
              <w:t>3</w:t>
            </w:r>
          </w:p>
        </w:tc>
        <w:tc>
          <w:tcPr>
            <w:tcW w:type="dxa" w:w="1728"/>
          </w:tcPr>
          <w:p>
            <w:pPr>
              <w:jc w:val="left"/>
            </w:pPr>
            <w:r>
              <w:rPr>
                <w:rFonts w:ascii="Times New Roman" w:hAnsi="Times New Roman"/>
                <w:b w:val="0"/>
                <w:sz w:val="20"/>
              </w:rPr>
              <w:t>Halaman Login</w:t>
            </w:r>
          </w:p>
        </w:tc>
        <w:tc>
          <w:tcPr>
            <w:tcW w:type="dxa" w:w="1728"/>
          </w:tcPr>
          <w:p>
            <w:pPr>
              <w:jc w:val="left"/>
            </w:pPr>
            <w:r>
              <w:rPr>
                <w:rFonts w:ascii="Times New Roman" w:hAnsi="Times New Roman"/>
                <w:b w:val="0"/>
                <w:sz w:val="20"/>
              </w:rPr>
              <w:t>Endpoint: /auth/login, Akun: guru@test.com</w:t>
            </w:r>
          </w:p>
        </w:tc>
        <w:tc>
          <w:tcPr>
            <w:tcW w:type="dxa" w:w="1728"/>
          </w:tcPr>
          <w:p>
            <w:pPr>
              <w:jc w:val="left"/>
            </w:pPr>
            <w:r>
              <w:rPr>
                <w:rFonts w:ascii="Times New Roman" w:hAnsi="Times New Roman"/>
                <w:b w:val="0"/>
                <w:sz w:val="20"/>
              </w:rPr>
              <w:t>Akses /auth/login. Masukkan kredensial valid. Klik login.</w:t>
            </w:r>
          </w:p>
        </w:tc>
        <w:tc>
          <w:tcPr>
            <w:tcW w:type="dxa" w:w="1728"/>
          </w:tcPr>
          <w:p>
            <w:pPr>
              <w:jc w:val="left"/>
            </w:pPr>
            <w:r>
              <w:rPr>
                <w:rFonts w:ascii="Times New Roman" w:hAnsi="Times New Roman"/>
                <w:b w:val="0"/>
                <w:sz w:val="20"/>
              </w:rPr>
              <w:t>Login berhasil, redirect ke dashboard guru. Cookie JWT tersimpan.</w:t>
            </w:r>
          </w:p>
        </w:tc>
      </w:tr>
      <w:tr>
        <w:tc>
          <w:tcPr>
            <w:tcW w:type="dxa" w:w="1728"/>
            <w:shd w:fill="F5F5F5" w:val="clear"/>
          </w:tcPr>
          <w:p>
            <w:pPr>
              <w:jc w:val="left"/>
            </w:pPr>
            <w:r>
              <w:rPr>
                <w:rFonts w:ascii="Times New Roman" w:hAnsi="Times New Roman"/>
                <w:b w:val="0"/>
                <w:sz w:val="20"/>
              </w:rPr>
              <w:t>4</w:t>
            </w:r>
          </w:p>
        </w:tc>
        <w:tc>
          <w:tcPr>
            <w:tcW w:type="dxa" w:w="1728"/>
            <w:shd w:fill="F5F5F5" w:val="clear"/>
          </w:tcPr>
          <w:p>
            <w:pPr>
              <w:jc w:val="left"/>
            </w:pPr>
            <w:r>
              <w:rPr>
                <w:rFonts w:ascii="Times New Roman" w:hAnsi="Times New Roman"/>
                <w:b w:val="0"/>
                <w:sz w:val="20"/>
              </w:rPr>
              <w:t>Landing Page — Fitur &amp; Informasi</w:t>
            </w:r>
          </w:p>
        </w:tc>
        <w:tc>
          <w:tcPr>
            <w:tcW w:type="dxa" w:w="1728"/>
            <w:shd w:fill="F5F5F5" w:val="clear"/>
          </w:tcPr>
          <w:p>
            <w:pPr>
              <w:jc w:val="left"/>
            </w:pPr>
            <w:r>
              <w:rPr>
                <w:rFonts w:ascii="Times New Roman" w:hAnsi="Times New Roman"/>
                <w:b w:val="0"/>
                <w:sz w:val="20"/>
              </w:rPr>
              <w:t>Semua section landing page</w:t>
            </w:r>
          </w:p>
        </w:tc>
        <w:tc>
          <w:tcPr>
            <w:tcW w:type="dxa" w:w="1728"/>
            <w:shd w:fill="F5F5F5" w:val="clear"/>
          </w:tcPr>
          <w:p>
            <w:pPr>
              <w:jc w:val="left"/>
            </w:pPr>
            <w:r>
              <w:rPr>
                <w:rFonts w:ascii="Times New Roman" w:hAnsi="Times New Roman"/>
                <w:b w:val="0"/>
                <w:sz w:val="20"/>
              </w:rPr>
              <w:t>Scroll seluruh landing page: hero, about, features, roles, scope, how-it-works, CTA.</w:t>
            </w:r>
          </w:p>
        </w:tc>
        <w:tc>
          <w:tcPr>
            <w:tcW w:type="dxa" w:w="1728"/>
            <w:shd w:fill="F5F5F5" w:val="clear"/>
          </w:tcPr>
          <w:p>
            <w:pPr>
              <w:jc w:val="left"/>
            </w:pPr>
            <w:r>
              <w:rPr>
                <w:rFonts w:ascii="Times New Roman" w:hAnsi="Times New Roman"/>
                <w:b w:val="0"/>
                <w:sz w:val="20"/>
              </w:rPr>
              <w:t>Semua section tampil. Animasi scroll reveal berfungsi. Speech bubble panda berganti-ganti pesan.</w:t>
            </w:r>
          </w:p>
        </w:tc>
      </w:tr>
      <w:tr>
        <w:tc>
          <w:tcPr>
            <w:tcW w:type="dxa" w:w="1728"/>
          </w:tcPr>
          <w:p>
            <w:pPr>
              <w:jc w:val="left"/>
            </w:pPr>
            <w:r>
              <w:rPr>
                <w:rFonts w:ascii="Times New Roman" w:hAnsi="Times New Roman"/>
                <w:b w:val="0"/>
                <w:sz w:val="20"/>
              </w:rPr>
              <w:t>5</w:t>
            </w:r>
          </w:p>
        </w:tc>
        <w:tc>
          <w:tcPr>
            <w:tcW w:type="dxa" w:w="1728"/>
          </w:tcPr>
          <w:p>
            <w:pPr>
              <w:jc w:val="left"/>
            </w:pPr>
            <w:r>
              <w:rPr>
                <w:rFonts w:ascii="Times New Roman" w:hAnsi="Times New Roman"/>
                <w:b w:val="0"/>
                <w:sz w:val="20"/>
              </w:rPr>
              <w:t>Dashboard Siswa — Data dari DB</w:t>
            </w:r>
          </w:p>
        </w:tc>
        <w:tc>
          <w:tcPr>
            <w:tcW w:type="dxa" w:w="1728"/>
          </w:tcPr>
          <w:p>
            <w:pPr>
              <w:jc w:val="left"/>
            </w:pPr>
            <w:r>
              <w:rPr>
                <w:rFonts w:ascii="Times New Roman" w:hAnsi="Times New Roman"/>
                <w:b w:val="0"/>
                <w:sz w:val="20"/>
              </w:rPr>
              <w:t>Login sebagai siswa, Dashboard</w:t>
            </w:r>
          </w:p>
        </w:tc>
        <w:tc>
          <w:tcPr>
            <w:tcW w:type="dxa" w:w="1728"/>
          </w:tcPr>
          <w:p>
            <w:pPr>
              <w:jc w:val="left"/>
            </w:pPr>
            <w:r>
              <w:rPr>
                <w:rFonts w:ascii="Times New Roman" w:hAnsi="Times New Roman"/>
                <w:b w:val="0"/>
                <w:sz w:val="20"/>
              </w:rPr>
              <w:t>Login akun siswa. Periksa progress mapel, stats, quiz terbaru.</w:t>
            </w:r>
          </w:p>
        </w:tc>
        <w:tc>
          <w:tcPr>
            <w:tcW w:type="dxa" w:w="1728"/>
          </w:tcPr>
          <w:p>
            <w:pPr>
              <w:jc w:val="left"/>
            </w:pPr>
            <w:r>
              <w:rPr>
                <w:rFonts w:ascii="Times New Roman" w:hAnsi="Times New Roman"/>
                <w:b w:val="0"/>
                <w:sz w:val="20"/>
              </w:rPr>
              <w:t>Data progress, poin, streak, dan quiz session tampil sesuai database.</w:t>
            </w:r>
          </w:p>
        </w:tc>
      </w:tr>
      <w:tr>
        <w:tc>
          <w:tcPr>
            <w:tcW w:type="dxa" w:w="1728"/>
            <w:shd w:fill="F5F5F5" w:val="clear"/>
          </w:tcPr>
          <w:p>
            <w:pPr>
              <w:jc w:val="left"/>
            </w:pPr>
            <w:r>
              <w:rPr>
                <w:rFonts w:ascii="Times New Roman" w:hAnsi="Times New Roman"/>
                <w:b w:val="0"/>
                <w:sz w:val="20"/>
              </w:rPr>
              <w:t>6</w:t>
            </w:r>
          </w:p>
        </w:tc>
        <w:tc>
          <w:tcPr>
            <w:tcW w:type="dxa" w:w="1728"/>
            <w:shd w:fill="F5F5F5" w:val="clear"/>
          </w:tcPr>
          <w:p>
            <w:pPr>
              <w:jc w:val="left"/>
            </w:pPr>
            <w:r>
              <w:rPr>
                <w:rFonts w:ascii="Times New Roman" w:hAnsi="Times New Roman"/>
                <w:b w:val="0"/>
                <w:sz w:val="20"/>
              </w:rPr>
              <w:t>Quiz Engine — Adaptive Flow</w:t>
            </w:r>
          </w:p>
        </w:tc>
        <w:tc>
          <w:tcPr>
            <w:tcW w:type="dxa" w:w="1728"/>
            <w:shd w:fill="F5F5F5" w:val="clear"/>
          </w:tcPr>
          <w:p>
            <w:pPr>
              <w:jc w:val="left"/>
            </w:pPr>
            <w:r>
              <w:rPr>
                <w:rFonts w:ascii="Times New Roman" w:hAnsi="Times New Roman"/>
                <w:b w:val="0"/>
                <w:sz w:val="20"/>
              </w:rPr>
              <w:t>Quiz flow lengkap</w:t>
            </w:r>
          </w:p>
        </w:tc>
        <w:tc>
          <w:tcPr>
            <w:tcW w:type="dxa" w:w="1728"/>
            <w:shd w:fill="F5F5F5" w:val="clear"/>
          </w:tcPr>
          <w:p>
            <w:pPr>
              <w:jc w:val="left"/>
            </w:pPr>
            <w:r>
              <w:rPr>
                <w:rFonts w:ascii="Times New Roman" w:hAnsi="Times New Roman"/>
                <w:b w:val="0"/>
                <w:sz w:val="20"/>
              </w:rPr>
              <w:t>Buka materi → Mulai Quiz → Jawab soal → Lihat feedback → Selesaikan → Lihat hasil.</w:t>
            </w:r>
          </w:p>
        </w:tc>
        <w:tc>
          <w:tcPr>
            <w:tcW w:type="dxa" w:w="1728"/>
            <w:shd w:fill="F5F5F5" w:val="clear"/>
          </w:tcPr>
          <w:p>
            <w:pPr>
              <w:jc w:val="left"/>
            </w:pPr>
            <w:r>
              <w:rPr>
                <w:rFonts w:ascii="Times New Roman" w:hAnsi="Times New Roman"/>
                <w:b w:val="0"/>
                <w:sz w:val="20"/>
              </w:rPr>
              <w:t>Soal muncul, adaptive level berubah sesuai jawaban, lives berkurang jika salah, skor akhir tampil dengan review jawaban.</w:t>
            </w:r>
          </w:p>
        </w:tc>
      </w:tr>
      <w:tr>
        <w:tc>
          <w:tcPr>
            <w:tcW w:type="dxa" w:w="1728"/>
          </w:tcPr>
          <w:p>
            <w:pPr>
              <w:jc w:val="left"/>
            </w:pPr>
            <w:r>
              <w:rPr>
                <w:rFonts w:ascii="Times New Roman" w:hAnsi="Times New Roman"/>
                <w:b w:val="0"/>
                <w:sz w:val="20"/>
              </w:rPr>
              <w:t>7</w:t>
            </w:r>
          </w:p>
        </w:tc>
        <w:tc>
          <w:tcPr>
            <w:tcW w:type="dxa" w:w="1728"/>
          </w:tcPr>
          <w:p>
            <w:pPr>
              <w:jc w:val="left"/>
            </w:pPr>
            <w:r>
              <w:rPr>
                <w:rFonts w:ascii="Times New Roman" w:hAnsi="Times New Roman"/>
                <w:b w:val="0"/>
                <w:sz w:val="20"/>
              </w:rPr>
              <w:t>Pesan Guru — Messaging</w:t>
            </w:r>
          </w:p>
        </w:tc>
        <w:tc>
          <w:tcPr>
            <w:tcW w:type="dxa" w:w="1728"/>
          </w:tcPr>
          <w:p>
            <w:pPr>
              <w:jc w:val="left"/>
            </w:pPr>
            <w:r>
              <w:rPr>
                <w:rFonts w:ascii="Times New Roman" w:hAnsi="Times New Roman"/>
                <w:b w:val="0"/>
                <w:sz w:val="20"/>
              </w:rPr>
              <w:t>Fitur pesan siswa-guru</w:t>
            </w:r>
          </w:p>
        </w:tc>
        <w:tc>
          <w:tcPr>
            <w:tcW w:type="dxa" w:w="1728"/>
          </w:tcPr>
          <w:p>
            <w:pPr>
              <w:jc w:val="left"/>
            </w:pPr>
            <w:r>
              <w:rPr>
                <w:rFonts w:ascii="Times New Roman" w:hAnsi="Times New Roman"/>
                <w:b w:val="0"/>
                <w:sz w:val="20"/>
              </w:rPr>
              <w:t>Login siswa. Kirim pesan ke guru. Login guru. Cek pesan masuk.</w:t>
            </w:r>
          </w:p>
        </w:tc>
        <w:tc>
          <w:tcPr>
            <w:tcW w:type="dxa" w:w="1728"/>
          </w:tcPr>
          <w:p>
            <w:pPr>
              <w:jc w:val="left"/>
            </w:pPr>
            <w:r>
              <w:rPr>
                <w:rFonts w:ascii="Times New Roman" w:hAnsi="Times New Roman"/>
                <w:b w:val="0"/>
                <w:sz w:val="20"/>
              </w:rPr>
              <w:t>Pesan terkirim dan muncul di inbox guru. Notifikasi terbaca.</w:t>
            </w:r>
          </w:p>
        </w:tc>
      </w:tr>
      <w:tr>
        <w:tc>
          <w:tcPr>
            <w:tcW w:type="dxa" w:w="1728"/>
            <w:shd w:fill="F5F5F5" w:val="clear"/>
          </w:tcPr>
          <w:p>
            <w:pPr>
              <w:jc w:val="left"/>
            </w:pPr>
            <w:r>
              <w:rPr>
                <w:rFonts w:ascii="Times New Roman" w:hAnsi="Times New Roman"/>
                <w:b w:val="0"/>
                <w:sz w:val="20"/>
              </w:rPr>
              <w:t>8</w:t>
            </w:r>
          </w:p>
        </w:tc>
        <w:tc>
          <w:tcPr>
            <w:tcW w:type="dxa" w:w="1728"/>
            <w:shd w:fill="F5F5F5" w:val="clear"/>
          </w:tcPr>
          <w:p>
            <w:pPr>
              <w:jc w:val="left"/>
            </w:pPr>
            <w:r>
              <w:rPr>
                <w:rFonts w:ascii="Times New Roman" w:hAnsi="Times New Roman"/>
                <w:b w:val="0"/>
                <w:sz w:val="20"/>
              </w:rPr>
              <w:t>Dashboard Orang Tua — Monitoring</w:t>
            </w:r>
          </w:p>
        </w:tc>
        <w:tc>
          <w:tcPr>
            <w:tcW w:type="dxa" w:w="1728"/>
            <w:shd w:fill="F5F5F5" w:val="clear"/>
          </w:tcPr>
          <w:p>
            <w:pPr>
              <w:jc w:val="left"/>
            </w:pPr>
            <w:r>
              <w:rPr>
                <w:rFonts w:ascii="Times New Roman" w:hAnsi="Times New Roman"/>
                <w:b w:val="0"/>
                <w:sz w:val="20"/>
              </w:rPr>
              <w:t>Login sebagai orang tua</w:t>
            </w:r>
          </w:p>
        </w:tc>
        <w:tc>
          <w:tcPr>
            <w:tcW w:type="dxa" w:w="1728"/>
            <w:shd w:fill="F5F5F5" w:val="clear"/>
          </w:tcPr>
          <w:p>
            <w:pPr>
              <w:jc w:val="left"/>
            </w:pPr>
            <w:r>
              <w:rPr>
                <w:rFonts w:ascii="Times New Roman" w:hAnsi="Times New Roman"/>
                <w:b w:val="0"/>
                <w:sz w:val="20"/>
              </w:rPr>
              <w:t>Login akun orang tua. Cek ringkasan anak, grafik kemajuan.</w:t>
            </w:r>
          </w:p>
        </w:tc>
        <w:tc>
          <w:tcPr>
            <w:tcW w:type="dxa" w:w="1728"/>
            <w:shd w:fill="F5F5F5" w:val="clear"/>
          </w:tcPr>
          <w:p>
            <w:pPr>
              <w:jc w:val="left"/>
            </w:pPr>
            <w:r>
              <w:rPr>
                <w:rFonts w:ascii="Times New Roman" w:hAnsi="Times New Roman"/>
                <w:b w:val="0"/>
                <w:sz w:val="20"/>
              </w:rPr>
              <w:t>Data anak (nama, kelas, NIS) tampil. Progress per mapel, quiz terbaru, notifikasi.</w:t>
            </w:r>
          </w:p>
        </w:tc>
      </w:tr>
      <w:tr>
        <w:tc>
          <w:tcPr>
            <w:tcW w:type="dxa" w:w="1728"/>
          </w:tcPr>
          <w:p>
            <w:pPr>
              <w:jc w:val="left"/>
            </w:pPr>
            <w:r>
              <w:rPr>
                <w:rFonts w:ascii="Times New Roman" w:hAnsi="Times New Roman"/>
                <w:b w:val="0"/>
                <w:sz w:val="20"/>
              </w:rPr>
              <w:t>9</w:t>
            </w:r>
          </w:p>
        </w:tc>
        <w:tc>
          <w:tcPr>
            <w:tcW w:type="dxa" w:w="1728"/>
          </w:tcPr>
          <w:p>
            <w:pPr>
              <w:jc w:val="left"/>
            </w:pPr>
            <w:r>
              <w:rPr>
                <w:rFonts w:ascii="Times New Roman" w:hAnsi="Times New Roman"/>
                <w:b w:val="0"/>
                <w:sz w:val="20"/>
              </w:rPr>
              <w:t>Dashboard Kepala Sekolah — Admin</w:t>
            </w:r>
          </w:p>
        </w:tc>
        <w:tc>
          <w:tcPr>
            <w:tcW w:type="dxa" w:w="1728"/>
          </w:tcPr>
          <w:p>
            <w:pPr>
              <w:jc w:val="left"/>
            </w:pPr>
            <w:r>
              <w:rPr>
                <w:rFonts w:ascii="Times New Roman" w:hAnsi="Times New Roman"/>
                <w:b w:val="0"/>
                <w:sz w:val="20"/>
              </w:rPr>
              <w:t>Login sebagai kepala sekolah</w:t>
            </w:r>
          </w:p>
        </w:tc>
        <w:tc>
          <w:tcPr>
            <w:tcW w:type="dxa" w:w="1728"/>
          </w:tcPr>
          <w:p>
            <w:pPr>
              <w:jc w:val="left"/>
            </w:pPr>
            <w:r>
              <w:rPr>
                <w:rFonts w:ascii="Times New Roman" w:hAnsi="Times New Roman"/>
                <w:b w:val="0"/>
                <w:sz w:val="20"/>
              </w:rPr>
              <w:t>Login akun PRINCIPAL. Cek overview, manajemen guru, data siswa, audit log.</w:t>
            </w:r>
          </w:p>
        </w:tc>
        <w:tc>
          <w:tcPr>
            <w:tcW w:type="dxa" w:w="1728"/>
          </w:tcPr>
          <w:p>
            <w:pPr>
              <w:jc w:val="left"/>
            </w:pPr>
            <w:r>
              <w:rPr>
                <w:rFonts w:ascii="Times New Roman" w:hAnsi="Times New Roman"/>
                <w:b w:val="0"/>
                <w:sz w:val="20"/>
              </w:rPr>
              <w:t>Statistik sekolah (total siswa, guru, rata-rata nilai) tampil. Data guru &amp; siswa bisa dicari. Audit log tercatat.</w:t>
            </w:r>
          </w:p>
        </w:tc>
      </w:tr>
      <w:tr>
        <w:tc>
          <w:tcPr>
            <w:tcW w:type="dxa" w:w="1728"/>
            <w:shd w:fill="F5F5F5" w:val="clear"/>
          </w:tcPr>
          <w:p>
            <w:pPr>
              <w:jc w:val="left"/>
            </w:pPr>
            <w:r>
              <w:rPr>
                <w:rFonts w:ascii="Times New Roman" w:hAnsi="Times New Roman"/>
                <w:b w:val="0"/>
                <w:sz w:val="20"/>
              </w:rPr>
              <w:t>10</w:t>
            </w:r>
          </w:p>
        </w:tc>
        <w:tc>
          <w:tcPr>
            <w:tcW w:type="dxa" w:w="1728"/>
            <w:shd w:fill="F5F5F5" w:val="clear"/>
          </w:tcPr>
          <w:p>
            <w:pPr>
              <w:jc w:val="left"/>
            </w:pPr>
            <w:r>
              <w:rPr>
                <w:rFonts w:ascii="Times New Roman" w:hAnsi="Times New Roman"/>
                <w:b w:val="0"/>
                <w:sz w:val="20"/>
              </w:rPr>
              <w:t>Responsivitas &amp; Performa</w:t>
            </w:r>
          </w:p>
        </w:tc>
        <w:tc>
          <w:tcPr>
            <w:tcW w:type="dxa" w:w="1728"/>
            <w:shd w:fill="F5F5F5" w:val="clear"/>
          </w:tcPr>
          <w:p>
            <w:pPr>
              <w:jc w:val="left"/>
            </w:pPr>
            <w:r>
              <w:rPr>
                <w:rFonts w:ascii="Times New Roman" w:hAnsi="Times New Roman"/>
                <w:b w:val="0"/>
                <w:sz w:val="20"/>
              </w:rPr>
              <w:t>Viewport 375px (mobile)</w:t>
            </w:r>
          </w:p>
        </w:tc>
        <w:tc>
          <w:tcPr>
            <w:tcW w:type="dxa" w:w="1728"/>
            <w:shd w:fill="F5F5F5" w:val="clear"/>
          </w:tcPr>
          <w:p>
            <w:pPr>
              <w:jc w:val="left"/>
            </w:pPr>
            <w:r>
              <w:rPr>
                <w:rFonts w:ascii="Times New Roman" w:hAnsi="Times New Roman"/>
                <w:b w:val="0"/>
                <w:sz w:val="20"/>
              </w:rPr>
              <w:t>Buka di Chrome DevTools mode smartphone. Navigasi home, login, dashboard.</w:t>
            </w:r>
          </w:p>
        </w:tc>
        <w:tc>
          <w:tcPr>
            <w:tcW w:type="dxa" w:w="1728"/>
            <w:shd w:fill="F5F5F5" w:val="clear"/>
          </w:tcPr>
          <w:p>
            <w:pPr>
              <w:jc w:val="left"/>
            </w:pPr>
            <w:r>
              <w:rPr>
                <w:rFonts w:ascii="Times New Roman" w:hAnsi="Times New Roman"/>
                <w:b w:val="0"/>
                <w:sz w:val="20"/>
              </w:rPr>
              <w:t>Tampilan responsif. Tidak ada horizontal scroll. Tombol dapat di-tap. Loading &lt; 3 detik.</w:t>
            </w:r>
          </w:p>
        </w:tc>
      </w:tr>
    </w:tbl>
    <w:p>
      <w:r>
        <w:br w:type="page"/>
      </w:r>
    </w:p>
    <w:p>
      <w:pPr>
        <w:pStyle w:val="Heading1"/>
      </w:pPr>
      <w:r>
        <w:t>BAB 5 – BACKUP-RECOVERY PLAN</w:t>
      </w:r>
    </w:p>
    <w:p>
      <w:r>
        <w:t>Prosedur yang dijalankan apabila server production mengalami kegagalan sistem (crash), kerusakan data, atau kondisi darurat. Dirancang untuk memulihkan layanan sesuai target RTO dan RPO berikut:</w:t>
      </w:r>
    </w:p>
    <w:p>
      <w:pPr>
        <w:pStyle w:val="ListBullet"/>
      </w:pPr>
      <w:r>
        <w:t>• Recovery Time Objective (RTO): Maksimal 4 jam sejak kegagalan terdeteksi.</w:t>
      </w:r>
    </w:p>
    <w:p>
      <w:pPr>
        <w:pStyle w:val="ListBullet"/>
      </w:pPr>
      <w:r>
        <w:t>• Recovery Point Objective (RPO): Data dapat dikembalikan ke kondisi backup terakhir (maksimal 24 jam sebelum kegagalan).</w:t>
      </w:r>
    </w:p>
    <w:p>
      <w:pPr>
        <w:pStyle w:val="Heading2"/>
      </w:pPr>
      <w:r>
        <w:t>5.1 Jadwal &amp; Strategi Backup Rutin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D32" w:val="clear"/>
          </w:tcPr>
          <w:p>
            <w:pPr>
              <w:jc w:val="left"/>
            </w:pPr>
            <w:r>
              <w:rPr>
                <w:rFonts w:ascii="Times New Roman" w:hAnsi="Times New Roman"/>
                <w:b/>
                <w:color w:val="FFFFFF"/>
                <w:sz w:val="20"/>
              </w:rPr>
              <w:t>No.</w:t>
            </w:r>
          </w:p>
        </w:tc>
        <w:tc>
          <w:tcPr>
            <w:tcW w:type="dxa" w:w="1440"/>
            <w:shd w:fill="2E7D32" w:val="clear"/>
          </w:tcPr>
          <w:p>
            <w:pPr>
              <w:jc w:val="left"/>
            </w:pPr>
            <w:r>
              <w:rPr>
                <w:rFonts w:ascii="Times New Roman" w:hAnsi="Times New Roman"/>
                <w:b/>
                <w:color w:val="FFFFFF"/>
                <w:sz w:val="20"/>
              </w:rPr>
              <w:t>Tipe Backup</w:t>
            </w:r>
          </w:p>
        </w:tc>
        <w:tc>
          <w:tcPr>
            <w:tcW w:type="dxa" w:w="1440"/>
            <w:shd w:fill="2E7D32" w:val="clear"/>
          </w:tcPr>
          <w:p>
            <w:pPr>
              <w:jc w:val="left"/>
            </w:pPr>
            <w:r>
              <w:rPr>
                <w:rFonts w:ascii="Times New Roman" w:hAnsi="Times New Roman"/>
                <w:b/>
                <w:color w:val="FFFFFF"/>
                <w:sz w:val="20"/>
              </w:rPr>
              <w:t>Metode</w:t>
            </w:r>
          </w:p>
        </w:tc>
        <w:tc>
          <w:tcPr>
            <w:tcW w:type="dxa" w:w="1440"/>
            <w:shd w:fill="2E7D32" w:val="clear"/>
          </w:tcPr>
          <w:p>
            <w:pPr>
              <w:jc w:val="left"/>
            </w:pPr>
            <w:r>
              <w:rPr>
                <w:rFonts w:ascii="Times New Roman" w:hAnsi="Times New Roman"/>
                <w:b/>
                <w:color w:val="FFFFFF"/>
                <w:sz w:val="20"/>
              </w:rPr>
              <w:t>Frekuensi &amp; Jadwal</w:t>
            </w:r>
          </w:p>
        </w:tc>
        <w:tc>
          <w:tcPr>
            <w:tcW w:type="dxa" w:w="1440"/>
            <w:shd w:fill="2E7D32" w:val="clear"/>
          </w:tcPr>
          <w:p>
            <w:pPr>
              <w:jc w:val="left"/>
            </w:pPr>
            <w:r>
              <w:rPr>
                <w:rFonts w:ascii="Times New Roman" w:hAnsi="Times New Roman"/>
                <w:b/>
                <w:color w:val="FFFFFF"/>
                <w:sz w:val="20"/>
              </w:rPr>
              <w:t>Lokasi Penyimpanan</w:t>
            </w:r>
          </w:p>
        </w:tc>
        <w:tc>
          <w:tcPr>
            <w:tcW w:type="dxa" w:w="1440"/>
            <w:shd w:fill="2E7D32" w:val="clear"/>
          </w:tcPr>
          <w:p>
            <w:pPr>
              <w:jc w:val="left"/>
            </w:pPr>
            <w:r>
              <w:rPr>
                <w:rFonts w:ascii="Times New Roman" w:hAnsi="Times New Roman"/>
                <w:b/>
                <w:color w:val="FFFFFF"/>
                <w:sz w:val="20"/>
              </w:rPr>
              <w:t>Retensi</w:t>
            </w:r>
          </w:p>
        </w:tc>
      </w:tr>
      <w:tr>
        <w:tc>
          <w:tcPr>
            <w:tcW w:type="dxa" w:w="1440"/>
          </w:tcPr>
          <w:p>
            <w:pPr>
              <w:jc w:val="left"/>
            </w:pPr>
            <w:r>
              <w:rPr>
                <w:rFonts w:ascii="Times New Roman" w:hAnsi="Times New Roman"/>
                <w:b w:val="0"/>
                <w:sz w:val="20"/>
              </w:rPr>
              <w:t>1</w:t>
            </w:r>
          </w:p>
        </w:tc>
        <w:tc>
          <w:tcPr>
            <w:tcW w:type="dxa" w:w="1440"/>
          </w:tcPr>
          <w:p>
            <w:pPr>
              <w:jc w:val="left"/>
            </w:pPr>
            <w:r>
              <w:rPr>
                <w:rFonts w:ascii="Times New Roman" w:hAnsi="Times New Roman"/>
                <w:b w:val="0"/>
                <w:sz w:val="20"/>
              </w:rPr>
              <w:t>Database (PostgreSQL)</w:t>
            </w:r>
          </w:p>
        </w:tc>
        <w:tc>
          <w:tcPr>
            <w:tcW w:type="dxa" w:w="1440"/>
          </w:tcPr>
          <w:p>
            <w:pPr>
              <w:jc w:val="left"/>
            </w:pPr>
            <w:r>
              <w:rPr>
                <w:rFonts w:ascii="Times New Roman" w:hAnsi="Times New Roman"/>
                <w:b w:val="0"/>
                <w:sz w:val="20"/>
              </w:rPr>
              <w:t>pg_dump | gzip → .sql.gz</w:t>
            </w:r>
          </w:p>
        </w:tc>
        <w:tc>
          <w:tcPr>
            <w:tcW w:type="dxa" w:w="1440"/>
          </w:tcPr>
          <w:p>
            <w:pPr>
              <w:jc w:val="left"/>
            </w:pPr>
            <w:r>
              <w:rPr>
                <w:rFonts w:ascii="Times New Roman" w:hAnsi="Times New Roman"/>
                <w:b w:val="0"/>
                <w:sz w:val="20"/>
              </w:rPr>
              <w:t>Harian otomatis, 02:00 WIB (cron)</w:t>
            </w:r>
          </w:p>
        </w:tc>
        <w:tc>
          <w:tcPr>
            <w:tcW w:type="dxa" w:w="1440"/>
          </w:tcPr>
          <w:p>
            <w:pPr>
              <w:jc w:val="left"/>
            </w:pPr>
            <w:r>
              <w:rPr>
                <w:rFonts w:ascii="Times New Roman" w:hAnsi="Times New Roman"/>
                <w:b w:val="0"/>
                <w:sz w:val="20"/>
              </w:rPr>
              <w:t>Lokal: /backup/db/[YYYY-MM-DD]/ + Remote: cloud storage</w:t>
            </w:r>
          </w:p>
        </w:tc>
        <w:tc>
          <w:tcPr>
            <w:tcW w:type="dxa" w:w="1440"/>
          </w:tcPr>
          <w:p>
            <w:pPr>
              <w:jc w:val="left"/>
            </w:pPr>
            <w:r>
              <w:rPr>
                <w:rFonts w:ascii="Times New Roman" w:hAnsi="Times New Roman"/>
                <w:b w:val="0"/>
                <w:sz w:val="20"/>
              </w:rPr>
              <w:t>7 hari terakhir</w:t>
            </w:r>
          </w:p>
        </w:tc>
      </w:tr>
      <w:tr>
        <w:tc>
          <w:tcPr>
            <w:tcW w:type="dxa" w:w="1440"/>
            <w:shd w:fill="F5F5F5" w:val="clear"/>
          </w:tcPr>
          <w:p>
            <w:pPr>
              <w:jc w:val="left"/>
            </w:pPr>
            <w:r>
              <w:rPr>
                <w:rFonts w:ascii="Times New Roman" w:hAnsi="Times New Roman"/>
                <w:b w:val="0"/>
                <w:sz w:val="20"/>
              </w:rPr>
              <w:t>2</w:t>
            </w:r>
          </w:p>
        </w:tc>
        <w:tc>
          <w:tcPr>
            <w:tcW w:type="dxa" w:w="1440"/>
            <w:shd w:fill="F5F5F5" w:val="clear"/>
          </w:tcPr>
          <w:p>
            <w:pPr>
              <w:jc w:val="left"/>
            </w:pPr>
            <w:r>
              <w:rPr>
                <w:rFonts w:ascii="Times New Roman" w:hAnsi="Times New Roman"/>
                <w:b w:val="0"/>
                <w:sz w:val="20"/>
              </w:rPr>
              <w:t>File Aplikasi</w:t>
            </w:r>
          </w:p>
        </w:tc>
        <w:tc>
          <w:tcPr>
            <w:tcW w:type="dxa" w:w="1440"/>
            <w:shd w:fill="F5F5F5" w:val="clear"/>
          </w:tcPr>
          <w:p>
            <w:pPr>
              <w:jc w:val="left"/>
            </w:pPr>
            <w:r>
              <w:rPr>
                <w:rFonts w:ascii="Times New Roman" w:hAnsi="Times New Roman"/>
                <w:b w:val="0"/>
                <w:sz w:val="20"/>
              </w:rPr>
              <w:t>tar.gz /var/www/sipanda/ (exclude node_modules, .next)</w:t>
            </w:r>
          </w:p>
        </w:tc>
        <w:tc>
          <w:tcPr>
            <w:tcW w:type="dxa" w:w="1440"/>
            <w:shd w:fill="F5F5F5" w:val="clear"/>
          </w:tcPr>
          <w:p>
            <w:pPr>
              <w:jc w:val="left"/>
            </w:pPr>
            <w:r>
              <w:rPr>
                <w:rFonts w:ascii="Times New Roman" w:hAnsi="Times New Roman"/>
                <w:b w:val="0"/>
                <w:sz w:val="20"/>
              </w:rPr>
              <w:t>Setiap kali sebelum deployment</w:t>
            </w:r>
          </w:p>
        </w:tc>
        <w:tc>
          <w:tcPr>
            <w:tcW w:type="dxa" w:w="1440"/>
            <w:shd w:fill="F5F5F5" w:val="clear"/>
          </w:tcPr>
          <w:p>
            <w:pPr>
              <w:jc w:val="left"/>
            </w:pPr>
            <w:r>
              <w:rPr>
                <w:rFonts w:ascii="Times New Roman" w:hAnsi="Times New Roman"/>
                <w:b w:val="0"/>
                <w:sz w:val="20"/>
              </w:rPr>
              <w:t>Lokal: /backup/app/[versi]/ + Remote storage</w:t>
            </w:r>
          </w:p>
        </w:tc>
        <w:tc>
          <w:tcPr>
            <w:tcW w:type="dxa" w:w="1440"/>
            <w:shd w:fill="F5F5F5" w:val="clear"/>
          </w:tcPr>
          <w:p>
            <w:pPr>
              <w:jc w:val="left"/>
            </w:pPr>
            <w:r>
              <w:rPr>
                <w:rFonts w:ascii="Times New Roman" w:hAnsi="Times New Roman"/>
                <w:b w:val="0"/>
                <w:sz w:val="20"/>
              </w:rPr>
              <w:t>3 versi terakhir</w:t>
            </w:r>
          </w:p>
        </w:tc>
      </w:tr>
      <w:tr>
        <w:tc>
          <w:tcPr>
            <w:tcW w:type="dxa" w:w="1440"/>
          </w:tcPr>
          <w:p>
            <w:pPr>
              <w:jc w:val="left"/>
            </w:pPr>
            <w:r>
              <w:rPr>
                <w:rFonts w:ascii="Times New Roman" w:hAnsi="Times New Roman"/>
                <w:b w:val="0"/>
                <w:sz w:val="20"/>
              </w:rPr>
              <w:t>3</w:t>
            </w:r>
          </w:p>
        </w:tc>
        <w:tc>
          <w:tcPr>
            <w:tcW w:type="dxa" w:w="1440"/>
          </w:tcPr>
          <w:p>
            <w:pPr>
              <w:jc w:val="left"/>
            </w:pPr>
            <w:r>
              <w:rPr>
                <w:rFonts w:ascii="Times New Roman" w:hAnsi="Times New Roman"/>
                <w:b w:val="0"/>
                <w:sz w:val="20"/>
              </w:rPr>
              <w:t>Konfigurasi Server</w:t>
            </w:r>
          </w:p>
        </w:tc>
        <w:tc>
          <w:tcPr>
            <w:tcW w:type="dxa" w:w="1440"/>
          </w:tcPr>
          <w:p>
            <w:pPr>
              <w:jc w:val="left"/>
            </w:pPr>
            <w:r>
              <w:rPr>
                <w:rFonts w:ascii="Times New Roman" w:hAnsi="Times New Roman"/>
                <w:b w:val="0"/>
                <w:sz w:val="20"/>
              </w:rPr>
              <w:t>tar.gz /etc/nginx + .env (encrypted)</w:t>
            </w:r>
          </w:p>
        </w:tc>
        <w:tc>
          <w:tcPr>
            <w:tcW w:type="dxa" w:w="1440"/>
          </w:tcPr>
          <w:p>
            <w:pPr>
              <w:jc w:val="left"/>
            </w:pPr>
            <w:r>
              <w:rPr>
                <w:rFonts w:ascii="Times New Roman" w:hAnsi="Times New Roman"/>
                <w:b w:val="0"/>
                <w:sz w:val="20"/>
              </w:rPr>
              <w:t>Mingguan &amp; setiap ada perubahan</w:t>
            </w:r>
          </w:p>
        </w:tc>
        <w:tc>
          <w:tcPr>
            <w:tcW w:type="dxa" w:w="1440"/>
          </w:tcPr>
          <w:p>
            <w:pPr>
              <w:jc w:val="left"/>
            </w:pPr>
            <w:r>
              <w:rPr>
                <w:rFonts w:ascii="Times New Roman" w:hAnsi="Times New Roman"/>
                <w:b w:val="0"/>
                <w:sz w:val="20"/>
              </w:rPr>
              <w:t>Lokal: /backup/config/ + Remote</w:t>
            </w:r>
          </w:p>
        </w:tc>
        <w:tc>
          <w:tcPr>
            <w:tcW w:type="dxa" w:w="1440"/>
          </w:tcPr>
          <w:p>
            <w:pPr>
              <w:jc w:val="left"/>
            </w:pPr>
            <w:r>
              <w:rPr>
                <w:rFonts w:ascii="Times New Roman" w:hAnsi="Times New Roman"/>
                <w:b w:val="0"/>
                <w:sz w:val="20"/>
              </w:rPr>
              <w:t>Semua versi</w:t>
            </w:r>
          </w:p>
        </w:tc>
      </w:tr>
      <w:tr>
        <w:tc>
          <w:tcPr>
            <w:tcW w:type="dxa" w:w="1440"/>
            <w:shd w:fill="F5F5F5" w:val="clear"/>
          </w:tcPr>
          <w:p>
            <w:pPr>
              <w:jc w:val="left"/>
            </w:pPr>
            <w:r>
              <w:rPr>
                <w:rFonts w:ascii="Times New Roman" w:hAnsi="Times New Roman"/>
                <w:b w:val="0"/>
                <w:sz w:val="20"/>
              </w:rPr>
              <w:t>4</w:t>
            </w:r>
          </w:p>
        </w:tc>
        <w:tc>
          <w:tcPr>
            <w:tcW w:type="dxa" w:w="1440"/>
            <w:shd w:fill="F5F5F5" w:val="clear"/>
          </w:tcPr>
          <w:p>
            <w:pPr>
              <w:jc w:val="left"/>
            </w:pPr>
            <w:r>
              <w:rPr>
                <w:rFonts w:ascii="Times New Roman" w:hAnsi="Times New Roman"/>
                <w:b w:val="0"/>
                <w:sz w:val="20"/>
              </w:rPr>
              <w:t>Full Server Snapshot</w:t>
            </w:r>
          </w:p>
        </w:tc>
        <w:tc>
          <w:tcPr>
            <w:tcW w:type="dxa" w:w="1440"/>
            <w:shd w:fill="F5F5F5" w:val="clear"/>
          </w:tcPr>
          <w:p>
            <w:pPr>
              <w:jc w:val="left"/>
            </w:pPr>
            <w:r>
              <w:rPr>
                <w:rFonts w:ascii="Times New Roman" w:hAnsi="Times New Roman"/>
                <w:b w:val="0"/>
                <w:sz w:val="20"/>
              </w:rPr>
              <w:t>Snapshot VM via panel cloud provider</w:t>
            </w:r>
          </w:p>
        </w:tc>
        <w:tc>
          <w:tcPr>
            <w:tcW w:type="dxa" w:w="1440"/>
            <w:shd w:fill="F5F5F5" w:val="clear"/>
          </w:tcPr>
          <w:p>
            <w:pPr>
              <w:jc w:val="left"/>
            </w:pPr>
            <w:r>
              <w:rPr>
                <w:rFonts w:ascii="Times New Roman" w:hAnsi="Times New Roman"/>
                <w:b w:val="0"/>
                <w:sz w:val="20"/>
              </w:rPr>
              <w:t>Mingguan, Minggu 00:00 WIB</w:t>
            </w:r>
          </w:p>
        </w:tc>
        <w:tc>
          <w:tcPr>
            <w:tcW w:type="dxa" w:w="1440"/>
            <w:shd w:fill="F5F5F5" w:val="clear"/>
          </w:tcPr>
          <w:p>
            <w:pPr>
              <w:jc w:val="left"/>
            </w:pPr>
            <w:r>
              <w:rPr>
                <w:rFonts w:ascii="Times New Roman" w:hAnsi="Times New Roman"/>
                <w:b w:val="0"/>
                <w:sz w:val="20"/>
              </w:rPr>
              <w:t>Panel cloud provider</w:t>
            </w:r>
          </w:p>
        </w:tc>
        <w:tc>
          <w:tcPr>
            <w:tcW w:type="dxa" w:w="1440"/>
            <w:shd w:fill="F5F5F5" w:val="clear"/>
          </w:tcPr>
          <w:p>
            <w:pPr>
              <w:jc w:val="left"/>
            </w:pPr>
            <w:r>
              <w:rPr>
                <w:rFonts w:ascii="Times New Roman" w:hAnsi="Times New Roman"/>
                <w:b w:val="0"/>
                <w:sz w:val="20"/>
              </w:rPr>
              <w:t>2 snapshot terakhir</w:t>
            </w:r>
          </w:p>
        </w:tc>
      </w:tr>
    </w:tbl>
    <w:p>
      <w:pPr>
        <w:pStyle w:val="Heading2"/>
      </w:pPr>
      <w:r>
        <w:t>5.2 Prosedur Recovery (Jika Server Crash)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left"/>
            </w:pPr>
            <w:r>
              <w:rPr>
                <w:rFonts w:ascii="Times New Roman" w:hAnsi="Times New Roman"/>
                <w:b/>
                <w:color w:val="FFFFFF"/>
                <w:sz w:val="20"/>
              </w:rPr>
              <w:t>No.</w:t>
            </w:r>
          </w:p>
        </w:tc>
        <w:tc>
          <w:tcPr>
            <w:tcW w:type="dxa" w:w="1728"/>
            <w:shd w:fill="2E7D32" w:val="clear"/>
          </w:tcPr>
          <w:p>
            <w:pPr>
              <w:jc w:val="left"/>
            </w:pPr>
            <w:r>
              <w:rPr>
                <w:rFonts w:ascii="Times New Roman" w:hAnsi="Times New Roman"/>
                <w:b/>
                <w:color w:val="FFFFFF"/>
                <w:sz w:val="20"/>
              </w:rPr>
              <w:t>Langkah Recovery</w:t>
            </w:r>
          </w:p>
        </w:tc>
        <w:tc>
          <w:tcPr>
            <w:tcW w:type="dxa" w:w="1728"/>
            <w:shd w:fill="2E7D32" w:val="clear"/>
          </w:tcPr>
          <w:p>
            <w:pPr>
              <w:jc w:val="left"/>
            </w:pPr>
            <w:r>
              <w:rPr>
                <w:rFonts w:ascii="Times New Roman" w:hAnsi="Times New Roman"/>
                <w:b/>
                <w:color w:val="FFFFFF"/>
                <w:sz w:val="20"/>
              </w:rPr>
              <w:t>Tujuan</w:t>
            </w:r>
          </w:p>
        </w:tc>
        <w:tc>
          <w:tcPr>
            <w:tcW w:type="dxa" w:w="1728"/>
            <w:shd w:fill="2E7D32" w:val="clear"/>
          </w:tcPr>
          <w:p>
            <w:pPr>
              <w:jc w:val="left"/>
            </w:pPr>
            <w:r>
              <w:rPr>
                <w:rFonts w:ascii="Times New Roman" w:hAnsi="Times New Roman"/>
                <w:b/>
                <w:color w:val="FFFFFF"/>
                <w:sz w:val="20"/>
              </w:rPr>
              <w:t>Perintah / Aksi Utama</w:t>
            </w:r>
          </w:p>
        </w:tc>
        <w:tc>
          <w:tcPr>
            <w:tcW w:type="dxa" w:w="1728"/>
            <w:shd w:fill="2E7D32" w:val="clear"/>
          </w:tcPr>
          <w:p>
            <w:pPr>
              <w:jc w:val="left"/>
            </w:pPr>
            <w:r>
              <w:rPr>
                <w:rFonts w:ascii="Times New Roman" w:hAnsi="Times New Roman"/>
                <w:b/>
                <w:color w:val="FFFFFF"/>
                <w:sz w:val="20"/>
              </w:rPr>
              <w:t>Indikator Keberhasilan</w:t>
            </w:r>
          </w:p>
        </w:tc>
      </w:tr>
      <w:tr>
        <w:tc>
          <w:tcPr>
            <w:tcW w:type="dxa" w:w="1728"/>
          </w:tcPr>
          <w:p>
            <w:pPr>
              <w:jc w:val="left"/>
            </w:pPr>
            <w:r>
              <w:rPr>
                <w:rFonts w:ascii="Times New Roman" w:hAnsi="Times New Roman"/>
                <w:b w:val="0"/>
                <w:sz w:val="20"/>
              </w:rPr>
              <w:t>1</w:t>
            </w:r>
          </w:p>
        </w:tc>
        <w:tc>
          <w:tcPr>
            <w:tcW w:type="dxa" w:w="1728"/>
          </w:tcPr>
          <w:p>
            <w:pPr>
              <w:jc w:val="left"/>
            </w:pPr>
            <w:r>
              <w:rPr>
                <w:rFonts w:ascii="Times New Roman" w:hAnsi="Times New Roman"/>
                <w:b w:val="0"/>
                <w:sz w:val="20"/>
              </w:rPr>
              <w:t>Identifikasi &amp; Analisis Kegagalan</w:t>
            </w:r>
          </w:p>
        </w:tc>
        <w:tc>
          <w:tcPr>
            <w:tcW w:type="dxa" w:w="1728"/>
          </w:tcPr>
          <w:p>
            <w:pPr>
              <w:jc w:val="left"/>
            </w:pPr>
            <w:r>
              <w:rPr>
                <w:rFonts w:ascii="Times New Roman" w:hAnsi="Times New Roman"/>
                <w:b w:val="0"/>
                <w:sz w:val="20"/>
              </w:rPr>
              <w:t>Menentukan penyebab crash.</w:t>
            </w:r>
          </w:p>
        </w:tc>
        <w:tc>
          <w:tcPr>
            <w:tcW w:type="dxa" w:w="1728"/>
          </w:tcPr>
          <w:p>
            <w:pPr>
              <w:jc w:val="left"/>
            </w:pPr>
            <w:r>
              <w:rPr>
                <w:rFonts w:ascii="Times New Roman" w:hAnsi="Times New Roman"/>
                <w:b w:val="0"/>
                <w:sz w:val="20"/>
              </w:rPr>
              <w:t>Cek status server di panel cloud provider. Catat waktu kegagalan. Aktifkan halaman darurat.</w:t>
            </w:r>
          </w:p>
        </w:tc>
        <w:tc>
          <w:tcPr>
            <w:tcW w:type="dxa" w:w="1728"/>
          </w:tcPr>
          <w:p>
            <w:pPr>
              <w:jc w:val="left"/>
            </w:pPr>
            <w:r>
              <w:rPr>
                <w:rFonts w:ascii="Times New Roman" w:hAnsi="Times New Roman"/>
                <w:b w:val="0"/>
                <w:sz w:val="20"/>
              </w:rPr>
              <w:t>Penyebab teridentifikasi. Tim recovery siap.</w:t>
            </w:r>
          </w:p>
        </w:tc>
      </w:tr>
      <w:tr>
        <w:tc>
          <w:tcPr>
            <w:tcW w:type="dxa" w:w="1728"/>
            <w:shd w:fill="F5F5F5" w:val="clear"/>
          </w:tcPr>
          <w:p>
            <w:pPr>
              <w:jc w:val="left"/>
            </w:pPr>
            <w:r>
              <w:rPr>
                <w:rFonts w:ascii="Times New Roman" w:hAnsi="Times New Roman"/>
                <w:b w:val="0"/>
                <w:sz w:val="20"/>
              </w:rPr>
              <w:t>2</w:t>
            </w:r>
          </w:p>
        </w:tc>
        <w:tc>
          <w:tcPr>
            <w:tcW w:type="dxa" w:w="1728"/>
            <w:shd w:fill="F5F5F5" w:val="clear"/>
          </w:tcPr>
          <w:p>
            <w:pPr>
              <w:jc w:val="left"/>
            </w:pPr>
            <w:r>
              <w:rPr>
                <w:rFonts w:ascii="Times New Roman" w:hAnsi="Times New Roman"/>
                <w:b w:val="0"/>
                <w:sz w:val="20"/>
              </w:rPr>
              <w:t>Restore dari Snapshot VM</w:t>
            </w:r>
          </w:p>
        </w:tc>
        <w:tc>
          <w:tcPr>
            <w:tcW w:type="dxa" w:w="1728"/>
            <w:shd w:fill="F5F5F5" w:val="clear"/>
          </w:tcPr>
          <w:p>
            <w:pPr>
              <w:jc w:val="left"/>
            </w:pPr>
            <w:r>
              <w:rPr>
                <w:rFonts w:ascii="Times New Roman" w:hAnsi="Times New Roman"/>
                <w:b w:val="0"/>
                <w:sz w:val="20"/>
              </w:rPr>
              <w:t>Memulihkan server dari snapshot terakhir.</w:t>
            </w:r>
          </w:p>
        </w:tc>
        <w:tc>
          <w:tcPr>
            <w:tcW w:type="dxa" w:w="1728"/>
            <w:shd w:fill="F5F5F5" w:val="clear"/>
          </w:tcPr>
          <w:p>
            <w:pPr>
              <w:jc w:val="left"/>
            </w:pPr>
            <w:r>
              <w:rPr>
                <w:rFonts w:ascii="Times New Roman" w:hAnsi="Times New Roman"/>
                <w:b w:val="0"/>
                <w:sz w:val="20"/>
              </w:rPr>
              <w:t>Login panel cloud provider → Instance → Restore from Snapshot. Pilih snapshot valid terbaru.</w:t>
            </w:r>
          </w:p>
        </w:tc>
        <w:tc>
          <w:tcPr>
            <w:tcW w:type="dxa" w:w="1728"/>
            <w:shd w:fill="F5F5F5" w:val="clear"/>
          </w:tcPr>
          <w:p>
            <w:pPr>
              <w:jc w:val="left"/>
            </w:pPr>
            <w:r>
              <w:rPr>
                <w:rFonts w:ascii="Times New Roman" w:hAnsi="Times New Roman"/>
                <w:b w:val="0"/>
                <w:sz w:val="20"/>
              </w:rPr>
              <w:t>SSH berhasil. Service Nginx, PostgreSQL, PM2 running.</w:t>
            </w:r>
          </w:p>
        </w:tc>
      </w:tr>
      <w:tr>
        <w:tc>
          <w:tcPr>
            <w:tcW w:type="dxa" w:w="1728"/>
          </w:tcPr>
          <w:p>
            <w:pPr>
              <w:jc w:val="left"/>
            </w:pPr>
            <w:r>
              <w:rPr>
                <w:rFonts w:ascii="Times New Roman" w:hAnsi="Times New Roman"/>
                <w:b w:val="0"/>
                <w:sz w:val="20"/>
              </w:rPr>
              <w:t>3</w:t>
            </w:r>
          </w:p>
        </w:tc>
        <w:tc>
          <w:tcPr>
            <w:tcW w:type="dxa" w:w="1728"/>
          </w:tcPr>
          <w:p>
            <w:pPr>
              <w:jc w:val="left"/>
            </w:pPr>
            <w:r>
              <w:rPr>
                <w:rFonts w:ascii="Times New Roman" w:hAnsi="Times New Roman"/>
                <w:b w:val="0"/>
                <w:sz w:val="20"/>
              </w:rPr>
              <w:t>Restore Database dari Backup</w:t>
            </w:r>
          </w:p>
        </w:tc>
        <w:tc>
          <w:tcPr>
            <w:tcW w:type="dxa" w:w="1728"/>
          </w:tcPr>
          <w:p>
            <w:pPr>
              <w:jc w:val="left"/>
            </w:pPr>
            <w:r>
              <w:rPr>
                <w:rFonts w:ascii="Times New Roman" w:hAnsi="Times New Roman"/>
                <w:b w:val="0"/>
                <w:sz w:val="20"/>
              </w:rPr>
              <w:t>Memulihkan data dari backup pg_dump.</w:t>
            </w:r>
          </w:p>
        </w:tc>
        <w:tc>
          <w:tcPr>
            <w:tcW w:type="dxa" w:w="1728"/>
          </w:tcPr>
          <w:p>
            <w:pPr>
              <w:jc w:val="left"/>
            </w:pPr>
            <w:r>
              <w:rPr>
                <w:rFonts w:ascii="Times New Roman" w:hAnsi="Times New Roman"/>
                <w:b w:val="0"/>
                <w:sz w:val="20"/>
              </w:rPr>
              <w:t>gunzip -c /backup/db/[tgl]/backup.sql.gz | psql -h [db-IP] -U sipanda_user sipanda_db</w:t>
              <w:br/>
              <w:t>Verifikasi: psql -h [db-IP] -U sipanda_user -d sipanda_db -c "SELECT count(*) FROM users"</w:t>
            </w:r>
          </w:p>
        </w:tc>
        <w:tc>
          <w:tcPr>
            <w:tcW w:type="dxa" w:w="1728"/>
          </w:tcPr>
          <w:p>
            <w:pPr>
              <w:jc w:val="left"/>
            </w:pPr>
            <w:r>
              <w:rPr>
                <w:rFonts w:ascii="Times New Roman" w:hAnsi="Times New Roman"/>
                <w:b w:val="0"/>
                <w:sz w:val="20"/>
              </w:rPr>
              <w:t>Restore tanpa error. Data valid.</w:t>
            </w:r>
          </w:p>
        </w:tc>
      </w:tr>
      <w:tr>
        <w:tc>
          <w:tcPr>
            <w:tcW w:type="dxa" w:w="1728"/>
            <w:shd w:fill="F5F5F5" w:val="clear"/>
          </w:tcPr>
          <w:p>
            <w:pPr>
              <w:jc w:val="left"/>
            </w:pPr>
            <w:r>
              <w:rPr>
                <w:rFonts w:ascii="Times New Roman" w:hAnsi="Times New Roman"/>
                <w:b w:val="0"/>
                <w:sz w:val="20"/>
              </w:rPr>
              <w:t>4</w:t>
            </w:r>
          </w:p>
        </w:tc>
        <w:tc>
          <w:tcPr>
            <w:tcW w:type="dxa" w:w="1728"/>
            <w:shd w:fill="F5F5F5" w:val="clear"/>
          </w:tcPr>
          <w:p>
            <w:pPr>
              <w:jc w:val="left"/>
            </w:pPr>
            <w:r>
              <w:rPr>
                <w:rFonts w:ascii="Times New Roman" w:hAnsi="Times New Roman"/>
                <w:b w:val="0"/>
                <w:sz w:val="20"/>
              </w:rPr>
              <w:t>Restore File Aplikasi</w:t>
            </w:r>
          </w:p>
        </w:tc>
        <w:tc>
          <w:tcPr>
            <w:tcW w:type="dxa" w:w="1728"/>
            <w:shd w:fill="F5F5F5" w:val="clear"/>
          </w:tcPr>
          <w:p>
            <w:pPr>
              <w:jc w:val="left"/>
            </w:pPr>
            <w:r>
              <w:rPr>
                <w:rFonts w:ascii="Times New Roman" w:hAnsi="Times New Roman"/>
                <w:b w:val="0"/>
                <w:sz w:val="20"/>
              </w:rPr>
              <w:t>Memulihkan source code dari backup tar.gz.</w:t>
            </w:r>
          </w:p>
        </w:tc>
        <w:tc>
          <w:tcPr>
            <w:tcW w:type="dxa" w:w="1728"/>
            <w:shd w:fill="F5F5F5" w:val="clear"/>
          </w:tcPr>
          <w:p>
            <w:pPr>
              <w:jc w:val="left"/>
            </w:pPr>
            <w:r>
              <w:rPr>
                <w:rFonts w:ascii="Times New Roman" w:hAnsi="Times New Roman"/>
                <w:b w:val="0"/>
                <w:sz w:val="20"/>
              </w:rPr>
              <w:t>cd /var/www &amp;&amp; sudo tar -xzf /backup/app/[versi]/app_backup.tar.gz</w:t>
              <w:br/>
              <w:t>sudo cp /backup/config/.env /var/www/sipanda/.env &amp;&amp; sudo chmod 600 /var/www/sipanda/.env</w:t>
              <w:br/>
              <w:t>cd /var/www/sipanda &amp;&amp; sudo npm install --omit=dev</w:t>
            </w:r>
          </w:p>
        </w:tc>
        <w:tc>
          <w:tcPr>
            <w:tcW w:type="dxa" w:w="1728"/>
            <w:shd w:fill="F5F5F5" w:val="clear"/>
          </w:tcPr>
          <w:p>
            <w:pPr>
              <w:jc w:val="left"/>
            </w:pPr>
            <w:r>
              <w:rPr>
                <w:rFonts w:ascii="Times New Roman" w:hAnsi="Times New Roman"/>
                <w:b w:val="0"/>
                <w:sz w:val="20"/>
              </w:rPr>
              <w:t>Direktori terisi. .env ada. node_modules/ ada.</w:t>
            </w:r>
          </w:p>
        </w:tc>
      </w:tr>
      <w:tr>
        <w:tc>
          <w:tcPr>
            <w:tcW w:type="dxa" w:w="1728"/>
          </w:tcPr>
          <w:p>
            <w:pPr>
              <w:jc w:val="left"/>
            </w:pPr>
            <w:r>
              <w:rPr>
                <w:rFonts w:ascii="Times New Roman" w:hAnsi="Times New Roman"/>
                <w:b w:val="0"/>
                <w:sz w:val="20"/>
              </w:rPr>
              <w:t>5</w:t>
            </w:r>
          </w:p>
        </w:tc>
        <w:tc>
          <w:tcPr>
            <w:tcW w:type="dxa" w:w="1728"/>
          </w:tcPr>
          <w:p>
            <w:pPr>
              <w:jc w:val="left"/>
            </w:pPr>
            <w:r>
              <w:rPr>
                <w:rFonts w:ascii="Times New Roman" w:hAnsi="Times New Roman"/>
                <w:b w:val="0"/>
                <w:sz w:val="20"/>
              </w:rPr>
              <w:t>Restart Semua Service</w:t>
            </w:r>
          </w:p>
        </w:tc>
        <w:tc>
          <w:tcPr>
            <w:tcW w:type="dxa" w:w="1728"/>
          </w:tcPr>
          <w:p>
            <w:pPr>
              <w:jc w:val="left"/>
            </w:pPr>
            <w:r>
              <w:rPr>
                <w:rFonts w:ascii="Times New Roman" w:hAnsi="Times New Roman"/>
                <w:b w:val="0"/>
                <w:sz w:val="20"/>
              </w:rPr>
              <w:t>Menghidupkan kembali semua service.</w:t>
            </w:r>
          </w:p>
        </w:tc>
        <w:tc>
          <w:tcPr>
            <w:tcW w:type="dxa" w:w="1728"/>
          </w:tcPr>
          <w:p>
            <w:pPr>
              <w:jc w:val="left"/>
            </w:pPr>
            <w:r>
              <w:rPr>
                <w:rFonts w:ascii="Times New Roman" w:hAnsi="Times New Roman"/>
                <w:b w:val="0"/>
                <w:sz w:val="20"/>
              </w:rPr>
              <w:t>sudo systemctl restart postgresql</w:t>
              <w:br/>
              <w:t>pm2 start all</w:t>
              <w:br/>
              <w:t>sudo systemctl restart nginx</w:t>
              <w:br/>
              <w:t>pm2 status</w:t>
            </w:r>
          </w:p>
        </w:tc>
        <w:tc>
          <w:tcPr>
            <w:tcW w:type="dxa" w:w="1728"/>
          </w:tcPr>
          <w:p>
            <w:pPr>
              <w:jc w:val="left"/>
            </w:pPr>
            <w:r>
              <w:rPr>
                <w:rFonts w:ascii="Times New Roman" w:hAnsi="Times New Roman"/>
                <w:b w:val="0"/>
                <w:sz w:val="20"/>
              </w:rPr>
              <w:t>Semua service active (running).</w:t>
            </w:r>
          </w:p>
        </w:tc>
      </w:tr>
      <w:tr>
        <w:tc>
          <w:tcPr>
            <w:tcW w:type="dxa" w:w="1728"/>
            <w:shd w:fill="F5F5F5" w:val="clear"/>
          </w:tcPr>
          <w:p>
            <w:pPr>
              <w:jc w:val="left"/>
            </w:pPr>
            <w:r>
              <w:rPr>
                <w:rFonts w:ascii="Times New Roman" w:hAnsi="Times New Roman"/>
                <w:b w:val="0"/>
                <w:sz w:val="20"/>
              </w:rPr>
              <w:t>6</w:t>
            </w:r>
          </w:p>
        </w:tc>
        <w:tc>
          <w:tcPr>
            <w:tcW w:type="dxa" w:w="1728"/>
            <w:shd w:fill="F5F5F5" w:val="clear"/>
          </w:tcPr>
          <w:p>
            <w:pPr>
              <w:jc w:val="left"/>
            </w:pPr>
            <w:r>
              <w:rPr>
                <w:rFonts w:ascii="Times New Roman" w:hAnsi="Times New Roman"/>
                <w:b w:val="0"/>
                <w:sz w:val="20"/>
              </w:rPr>
              <w:t>Smoke Test Post-Recovery</w:t>
            </w:r>
          </w:p>
        </w:tc>
        <w:tc>
          <w:tcPr>
            <w:tcW w:type="dxa" w:w="1728"/>
            <w:shd w:fill="F5F5F5" w:val="clear"/>
          </w:tcPr>
          <w:p>
            <w:pPr>
              <w:jc w:val="left"/>
            </w:pPr>
            <w:r>
              <w:rPr>
                <w:rFonts w:ascii="Times New Roman" w:hAnsi="Times New Roman"/>
                <w:b w:val="0"/>
                <w:sz w:val="20"/>
              </w:rPr>
              <w:t>Verifikasi fungsi dasar kembali normal.</w:t>
            </w:r>
          </w:p>
        </w:tc>
        <w:tc>
          <w:tcPr>
            <w:tcW w:type="dxa" w:w="1728"/>
            <w:shd w:fill="F5F5F5" w:val="clear"/>
          </w:tcPr>
          <w:p>
            <w:pPr>
              <w:jc w:val="left"/>
            </w:pPr>
            <w:r>
              <w:rPr>
                <w:rFonts w:ascii="Times New Roman" w:hAnsi="Times New Roman"/>
                <w:b w:val="0"/>
                <w:sz w:val="20"/>
              </w:rPr>
              <w:t>Jalankan item 1, 3, 4, 5 dari BAB 4. Cek log PM2 &amp; Nginx 15 menit.</w:t>
            </w:r>
          </w:p>
        </w:tc>
        <w:tc>
          <w:tcPr>
            <w:tcW w:type="dxa" w:w="1728"/>
            <w:shd w:fill="F5F5F5" w:val="clear"/>
          </w:tcPr>
          <w:p>
            <w:pPr>
              <w:jc w:val="left"/>
            </w:pPr>
            <w:r>
              <w:rPr>
                <w:rFonts w:ascii="Times New Roman" w:hAnsi="Times New Roman"/>
                <w:b w:val="0"/>
                <w:sz w:val="20"/>
              </w:rPr>
              <w:t>Smoke test lulus. Tidak ada error baru di log.</w:t>
            </w:r>
          </w:p>
        </w:tc>
      </w:tr>
      <w:tr>
        <w:tc>
          <w:tcPr>
            <w:tcW w:type="dxa" w:w="1728"/>
          </w:tcPr>
          <w:p>
            <w:pPr>
              <w:jc w:val="left"/>
            </w:pPr>
            <w:r>
              <w:rPr>
                <w:rFonts w:ascii="Times New Roman" w:hAnsi="Times New Roman"/>
                <w:b w:val="0"/>
                <w:sz w:val="20"/>
              </w:rPr>
              <w:t>7</w:t>
            </w:r>
          </w:p>
        </w:tc>
        <w:tc>
          <w:tcPr>
            <w:tcW w:type="dxa" w:w="1728"/>
          </w:tcPr>
          <w:p>
            <w:pPr>
              <w:jc w:val="left"/>
            </w:pPr>
            <w:r>
              <w:rPr>
                <w:rFonts w:ascii="Times New Roman" w:hAnsi="Times New Roman"/>
                <w:b w:val="0"/>
                <w:sz w:val="20"/>
              </w:rPr>
              <w:t>Notifikasi &amp; Dokumentasi</w:t>
            </w:r>
          </w:p>
        </w:tc>
        <w:tc>
          <w:tcPr>
            <w:tcW w:type="dxa" w:w="1728"/>
          </w:tcPr>
          <w:p>
            <w:pPr>
              <w:jc w:val="left"/>
            </w:pPr>
            <w:r>
              <w:rPr>
                <w:rFonts w:ascii="Times New Roman" w:hAnsi="Times New Roman"/>
                <w:b w:val="0"/>
                <w:sz w:val="20"/>
              </w:rPr>
              <w:t>Memberitahu stakeholder dan dokumentasi insiden.</w:t>
            </w:r>
          </w:p>
        </w:tc>
        <w:tc>
          <w:tcPr>
            <w:tcW w:type="dxa" w:w="1728"/>
          </w:tcPr>
          <w:p>
            <w:pPr>
              <w:jc w:val="left"/>
            </w:pPr>
            <w:r>
              <w:rPr>
                <w:rFonts w:ascii="Times New Roman" w:hAnsi="Times New Roman"/>
                <w:b w:val="0"/>
                <w:sz w:val="20"/>
              </w:rPr>
              <w:t>Nonaktifkan maintenance page. Kirim notifikasi. Isi Incident Report.</w:t>
            </w:r>
          </w:p>
        </w:tc>
        <w:tc>
          <w:tcPr>
            <w:tcW w:type="dxa" w:w="1728"/>
          </w:tcPr>
          <w:p>
            <w:pPr>
              <w:jc w:val="left"/>
            </w:pPr>
            <w:r>
              <w:rPr>
                <w:rFonts w:ascii="Times New Roman" w:hAnsi="Times New Roman"/>
                <w:b w:val="0"/>
                <w:sz w:val="20"/>
              </w:rPr>
              <w:t>Semua stakeholder mendapat notifikasi. Laporan selesai &lt; 24 jam.</w:t>
            </w:r>
          </w:p>
        </w:tc>
      </w:tr>
    </w:tbl>
    <w:p>
      <w:r>
        <w:br w:type="page"/>
      </w:r>
    </w:p>
    <w:p>
      <w:pPr>
        <w:pStyle w:val="Heading1"/>
      </w:pPr>
      <w:r>
        <w:t>BAB 6 – PENUTUP</w:t>
      </w:r>
    </w:p>
    <w:p>
      <w:r>
        <w:t>Dokumen ini memuat seluruh komponen standar deployment planning mulai dari pemetaan environment per server, mapping folder source ke target, langkah-langkah deployment beserta perintah aktual, smoke test, hingga backup-recovery. Dengan mengikuti prosedur ini secara konsisten, risiko downtime dan kehilangan data dapat diminimalkan secara signifikan.</w:t>
      </w:r>
    </w:p>
    <w:p>
      <w:r>
        <w:t>Dokumen ini bersifat hidup (living document) dan dapat diperbarui seiring dengan perkembangan infrastruktur dan kebutuhan aplikasi SIPANDA. Setiap perubahan pada arsitektur sistem, penambahan server, atau perubahan stack teknologi harus diikuti dengan pembaruan dokumen ini.</w:t>
      </w:r>
    </w:p>
    <w:p>
      <w:pPr>
        <w:pStyle w:val="Heading2"/>
      </w:pPr>
      <w:r>
        <w:t>Checklist Final Sebelum Go-Live</w:t>
      </w:r>
    </w:p>
    <w:tbl>
      <w:tblPr>
        <w:tblStyle w:val="TableGrid"/>
        <w:tblW w:type="auto" w:w="0"/>
        <w:jc w:val="center"/>
        <w:tblLook w:firstColumn="1" w:firstRow="1" w:lastColumn="0" w:lastRow="0" w:noHBand="0" w:noVBand="1" w:val="04A0"/>
      </w:tblPr>
      <w:tblGrid>
        <w:gridCol w:w="4320"/>
        <w:gridCol w:w="4320"/>
      </w:tblGrid>
      <w:tr>
        <w:tc>
          <w:tcPr>
            <w:tcW w:type="dxa" w:w="4320"/>
            <w:shd w:fill="2E7D32" w:val="clear"/>
          </w:tcPr>
          <w:p>
            <w:pPr>
              <w:jc w:val="left"/>
            </w:pPr>
            <w:r>
              <w:rPr>
                <w:rFonts w:ascii="Times New Roman" w:hAnsi="Times New Roman"/>
                <w:b/>
                <w:color w:val="FFFFFF"/>
                <w:sz w:val="20"/>
              </w:rPr>
              <w:t>Parameter</w:t>
            </w:r>
          </w:p>
        </w:tc>
        <w:tc>
          <w:tcPr>
            <w:tcW w:type="dxa" w:w="4320"/>
            <w:shd w:fill="2E7D32" w:val="clear"/>
          </w:tcPr>
          <w:p>
            <w:pPr>
              <w:jc w:val="left"/>
            </w:pPr>
            <w:r>
              <w:rPr>
                <w:rFonts w:ascii="Times New Roman" w:hAnsi="Times New Roman"/>
                <w:b/>
                <w:color w:val="FFFFFF"/>
                <w:sz w:val="20"/>
              </w:rPr>
              <w:t>Isi</w:t>
            </w:r>
          </w:p>
        </w:tc>
      </w:tr>
      <w:tr>
        <w:tc>
          <w:tcPr>
            <w:tcW w:type="dxa" w:w="4320"/>
          </w:tcPr>
          <w:p>
            <w:pPr>
              <w:jc w:val="left"/>
            </w:pPr>
            <w:r>
              <w:rPr>
                <w:rFonts w:ascii="Times New Roman" w:hAnsi="Times New Roman"/>
                <w:b w:val="0"/>
                <w:sz w:val="20"/>
              </w:rPr>
              <w:t>Nama Proyek</w:t>
            </w:r>
          </w:p>
        </w:tc>
        <w:tc>
          <w:tcPr>
            <w:tcW w:type="dxa" w:w="4320"/>
          </w:tcPr>
          <w:p>
            <w:pPr>
              <w:jc w:val="left"/>
            </w:pPr>
            <w:r>
              <w:rPr>
                <w:rFonts w:ascii="Times New Roman" w:hAnsi="Times New Roman"/>
                <w:b w:val="0"/>
                <w:sz w:val="20"/>
              </w:rPr>
              <w:t>SIPANDA — Sistem Informasi Pembelajaran Adaptif berbasis aNalitik DAta siswa</w:t>
            </w:r>
          </w:p>
        </w:tc>
      </w:tr>
      <w:tr>
        <w:tc>
          <w:tcPr>
            <w:tcW w:type="dxa" w:w="4320"/>
            <w:shd w:fill="F5F5F5" w:val="clear"/>
          </w:tcPr>
          <w:p>
            <w:pPr>
              <w:jc w:val="left"/>
            </w:pPr>
            <w:r>
              <w:rPr>
                <w:rFonts w:ascii="Times New Roman" w:hAnsi="Times New Roman"/>
                <w:b w:val="0"/>
                <w:sz w:val="20"/>
              </w:rPr>
              <w:t>Versi Rilis</w:t>
            </w:r>
          </w:p>
        </w:tc>
        <w:tc>
          <w:tcPr>
            <w:tcW w:type="dxa" w:w="4320"/>
            <w:shd w:fill="F5F5F5" w:val="clear"/>
          </w:tcPr>
          <w:p>
            <w:pPr>
              <w:jc w:val="left"/>
            </w:pPr>
            <w:r>
              <w:rPr>
                <w:rFonts w:ascii="Times New Roman" w:hAnsi="Times New Roman"/>
                <w:b w:val="0"/>
                <w:sz w:val="20"/>
              </w:rPr>
              <w:t>v1.0.0</w:t>
            </w:r>
          </w:p>
        </w:tc>
      </w:tr>
      <w:tr>
        <w:tc>
          <w:tcPr>
            <w:tcW w:type="dxa" w:w="4320"/>
          </w:tcPr>
          <w:p>
            <w:pPr>
              <w:jc w:val="left"/>
            </w:pPr>
            <w:r>
              <w:rPr>
                <w:rFonts w:ascii="Times New Roman" w:hAnsi="Times New Roman"/>
                <w:b w:val="0"/>
                <w:sz w:val="20"/>
              </w:rPr>
              <w:t>Tanggal Rencana Deployment</w:t>
            </w:r>
          </w:p>
        </w:tc>
        <w:tc>
          <w:tcPr>
            <w:tcW w:type="dxa" w:w="4320"/>
          </w:tcPr>
          <w:p>
            <w:pPr>
              <w:jc w:val="left"/>
            </w:pPr>
            <w:r>
              <w:rPr>
                <w:rFonts w:ascii="Times New Roman" w:hAnsi="Times New Roman"/>
                <w:b w:val="0"/>
                <w:sz w:val="20"/>
              </w:rPr>
              <w:t>[DD / MM / YYYY]</w:t>
            </w:r>
          </w:p>
        </w:tc>
      </w:tr>
      <w:tr>
        <w:tc>
          <w:tcPr>
            <w:tcW w:type="dxa" w:w="4320"/>
            <w:shd w:fill="F5F5F5" w:val="clear"/>
          </w:tcPr>
          <w:p>
            <w:pPr>
              <w:jc w:val="left"/>
            </w:pPr>
            <w:r>
              <w:rPr>
                <w:rFonts w:ascii="Times New Roman" w:hAnsi="Times New Roman"/>
                <w:b w:val="0"/>
                <w:sz w:val="20"/>
              </w:rPr>
              <w:t>Server Target (Web)</w:t>
            </w:r>
          </w:p>
        </w:tc>
        <w:tc>
          <w:tcPr>
            <w:tcW w:type="dxa" w:w="4320"/>
            <w:shd w:fill="F5F5F5" w:val="clear"/>
          </w:tcPr>
          <w:p>
            <w:pPr>
              <w:jc w:val="left"/>
            </w:pPr>
            <w:r>
              <w:rPr>
                <w:rFonts w:ascii="Times New Roman" w:hAnsi="Times New Roman"/>
                <w:b w:val="0"/>
                <w:sz w:val="20"/>
              </w:rPr>
              <w:t>[IP / Hostname Server Web Production]</w:t>
            </w:r>
          </w:p>
        </w:tc>
      </w:tr>
      <w:tr>
        <w:tc>
          <w:tcPr>
            <w:tcW w:type="dxa" w:w="4320"/>
          </w:tcPr>
          <w:p>
            <w:pPr>
              <w:jc w:val="left"/>
            </w:pPr>
            <w:r>
              <w:rPr>
                <w:rFonts w:ascii="Times New Roman" w:hAnsi="Times New Roman"/>
                <w:b w:val="0"/>
                <w:sz w:val="20"/>
              </w:rPr>
              <w:t>Server Target (DB)</w:t>
            </w:r>
          </w:p>
        </w:tc>
        <w:tc>
          <w:tcPr>
            <w:tcW w:type="dxa" w:w="4320"/>
          </w:tcPr>
          <w:p>
            <w:pPr>
              <w:jc w:val="left"/>
            </w:pPr>
            <w:r>
              <w:rPr>
                <w:rFonts w:ascii="Times New Roman" w:hAnsi="Times New Roman"/>
                <w:b w:val="0"/>
                <w:sz w:val="20"/>
              </w:rPr>
              <w:t>[IP / Hostname Server Database Production]</w:t>
            </w:r>
          </w:p>
        </w:tc>
      </w:tr>
      <w:tr>
        <w:tc>
          <w:tcPr>
            <w:tcW w:type="dxa" w:w="4320"/>
            <w:shd w:fill="F5F5F5" w:val="clear"/>
          </w:tcPr>
          <w:p>
            <w:pPr>
              <w:jc w:val="left"/>
            </w:pPr>
            <w:r>
              <w:rPr>
                <w:rFonts w:ascii="Times New Roman" w:hAnsi="Times New Roman"/>
                <w:b w:val="0"/>
                <w:sz w:val="20"/>
              </w:rPr>
              <w:t>Mata Kuliah</w:t>
            </w:r>
          </w:p>
        </w:tc>
        <w:tc>
          <w:tcPr>
            <w:tcW w:type="dxa" w:w="4320"/>
            <w:shd w:fill="F5F5F5" w:val="clear"/>
          </w:tcPr>
          <w:p>
            <w:pPr>
              <w:jc w:val="left"/>
            </w:pPr>
            <w:r>
              <w:rPr>
                <w:rFonts w:ascii="Times New Roman" w:hAnsi="Times New Roman"/>
                <w:b w:val="0"/>
                <w:sz w:val="20"/>
              </w:rPr>
              <w:t>Rekayasa Sistem Informasi</w:t>
            </w:r>
          </w:p>
        </w:tc>
      </w:tr>
      <w:tr>
        <w:tc>
          <w:tcPr>
            <w:tcW w:type="dxa" w:w="4320"/>
          </w:tcPr>
          <w:p>
            <w:pPr>
              <w:jc w:val="left"/>
            </w:pPr>
            <w:r>
              <w:rPr>
                <w:rFonts w:ascii="Times New Roman" w:hAnsi="Times New Roman"/>
                <w:b w:val="0"/>
                <w:sz w:val="20"/>
              </w:rPr>
              <w:t>Dosen Pengampu</w:t>
            </w:r>
          </w:p>
        </w:tc>
        <w:tc>
          <w:tcPr>
            <w:tcW w:type="dxa" w:w="4320"/>
          </w:tcPr>
          <w:p>
            <w:pPr>
              <w:jc w:val="left"/>
            </w:pPr>
            <w:r>
              <w:rPr>
                <w:rFonts w:ascii="Times New Roman" w:hAnsi="Times New Roman"/>
                <w:b w:val="0"/>
                <w:sz w:val="20"/>
              </w:rPr>
              <w:t>[Nama Lengkap Dosen]</w:t>
            </w:r>
          </w:p>
        </w:tc>
      </w:tr>
      <w:tr>
        <w:tc>
          <w:tcPr>
            <w:tcW w:type="dxa" w:w="4320"/>
            <w:shd w:fill="F5F5F5" w:val="clear"/>
          </w:tcPr>
          <w:p>
            <w:pPr>
              <w:jc w:val="left"/>
            </w:pPr>
            <w:r>
              <w:rPr>
                <w:rFonts w:ascii="Times New Roman" w:hAnsi="Times New Roman"/>
                <w:b w:val="0"/>
                <w:sz w:val="20"/>
              </w:rPr>
              <w:t>Status Dokumen</w:t>
            </w:r>
          </w:p>
        </w:tc>
        <w:tc>
          <w:tcPr>
            <w:tcW w:type="dxa" w:w="4320"/>
            <w:shd w:fill="F5F5F5" w:val="clear"/>
          </w:tcPr>
          <w:p>
            <w:pPr>
              <w:jc w:val="left"/>
            </w:pPr>
            <w:r>
              <w:rPr>
                <w:rFonts w:ascii="Times New Roman" w:hAnsi="Times New Roman"/>
                <w:b w:val="0"/>
                <w:sz w:val="20"/>
              </w:rPr>
              <w:t>Draft / Final (lingkari yang sesuai)</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D32" w:val="clear"/>
          </w:tcPr>
          <w:p>
            <w:pPr>
              <w:jc w:val="left"/>
            </w:pPr>
            <w:r>
              <w:rPr>
                <w:rFonts w:ascii="Times New Roman" w:hAnsi="Times New Roman"/>
                <w:b/>
                <w:color w:val="FFFFFF"/>
                <w:sz w:val="20"/>
              </w:rPr>
              <w:t>NIM</w:t>
            </w:r>
          </w:p>
        </w:tc>
        <w:tc>
          <w:tcPr>
            <w:tcW w:type="dxa" w:w="2880"/>
            <w:shd w:fill="2E7D32" w:val="clear"/>
          </w:tcPr>
          <w:p>
            <w:pPr>
              <w:jc w:val="left"/>
            </w:pPr>
            <w:r>
              <w:rPr>
                <w:rFonts w:ascii="Times New Roman" w:hAnsi="Times New Roman"/>
                <w:b/>
                <w:color w:val="FFFFFF"/>
                <w:sz w:val="20"/>
              </w:rPr>
              <w:t>Nama</w:t>
            </w:r>
          </w:p>
        </w:tc>
        <w:tc>
          <w:tcPr>
            <w:tcW w:type="dxa" w:w="2880"/>
            <w:shd w:fill="2E7D32" w:val="clear"/>
          </w:tcPr>
          <w:p>
            <w:pPr>
              <w:jc w:val="left"/>
            </w:pPr>
            <w:r>
              <w:rPr>
                <w:rFonts w:ascii="Times New Roman" w:hAnsi="Times New Roman"/>
                <w:b/>
                <w:color w:val="FFFFFF"/>
                <w:sz w:val="20"/>
              </w:rPr>
              <w:t>PIC Konten</w:t>
            </w:r>
          </w:p>
        </w:tc>
      </w:tr>
      <w:tr>
        <w:tc>
          <w:tcPr>
            <w:tcW w:type="dxa" w:w="2880"/>
          </w:tcPr>
          <w:p>
            <w:pPr>
              <w:jc w:val="left"/>
            </w:pPr>
            <w:r>
              <w:rPr>
                <w:rFonts w:ascii="Times New Roman" w:hAnsi="Times New Roman"/>
                <w:b w:val="0"/>
                <w:sz w:val="20"/>
              </w:rPr>
              <w:t>L02313343</w:t>
            </w:r>
          </w:p>
        </w:tc>
        <w:tc>
          <w:tcPr>
            <w:tcW w:type="dxa" w:w="2880"/>
          </w:tcPr>
          <w:p>
            <w:pPr>
              <w:jc w:val="left"/>
            </w:pPr>
            <w:r>
              <w:rPr>
                <w:rFonts w:ascii="Times New Roman" w:hAnsi="Times New Roman"/>
                <w:b w:val="0"/>
                <w:sz w:val="20"/>
              </w:rPr>
              <w:t>[Nama Mahasiswa]</w:t>
            </w:r>
          </w:p>
        </w:tc>
        <w:tc>
          <w:tcPr>
            <w:tcW w:type="dxa" w:w="2880"/>
          </w:tcPr>
          <w:p>
            <w:pPr>
              <w:jc w:val="left"/>
            </w:pPr>
            <w:r>
              <w:rPr>
                <w:rFonts w:ascii="Times New Roman" w:hAnsi="Times New Roman"/>
                <w:b w:val="0"/>
                <w:sz w:val="20"/>
              </w:rPr>
              <w:t>Bab 1 – Pendahuluan</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left"/>
            </w:pPr>
            <w:r>
              <w:rPr>
                <w:rFonts w:ascii="Times New Roman" w:hAnsi="Times New Roman"/>
                <w:b/>
                <w:color w:val="FFFFFF"/>
                <w:sz w:val="20"/>
              </w:rPr>
              <w:t>No.</w:t>
            </w:r>
          </w:p>
        </w:tc>
        <w:tc>
          <w:tcPr>
            <w:tcW w:type="dxa" w:w="2160"/>
            <w:shd w:fill="2E7D32" w:val="clear"/>
          </w:tcPr>
          <w:p>
            <w:pPr>
              <w:jc w:val="left"/>
            </w:pPr>
            <w:r>
              <w:rPr>
                <w:rFonts w:ascii="Times New Roman" w:hAnsi="Times New Roman"/>
                <w:b/>
                <w:color w:val="FFFFFF"/>
                <w:sz w:val="20"/>
              </w:rPr>
              <w:t>Item Verifikasi Final</w:t>
            </w:r>
          </w:p>
        </w:tc>
        <w:tc>
          <w:tcPr>
            <w:tcW w:type="dxa" w:w="2160"/>
            <w:shd w:fill="2E7D32" w:val="clear"/>
          </w:tcPr>
          <w:p>
            <w:pPr>
              <w:jc w:val="left"/>
            </w:pPr>
            <w:r>
              <w:rPr>
                <w:rFonts w:ascii="Times New Roman" w:hAnsi="Times New Roman"/>
                <w:b/>
                <w:color w:val="FFFFFF"/>
                <w:sz w:val="20"/>
              </w:rPr>
              <w:t>Status</w:t>
            </w:r>
          </w:p>
        </w:tc>
        <w:tc>
          <w:tcPr>
            <w:tcW w:type="dxa" w:w="2160"/>
            <w:shd w:fill="2E7D32" w:val="clear"/>
          </w:tcPr>
          <w:p>
            <w:pPr>
              <w:jc w:val="left"/>
            </w:pPr>
            <w:r>
              <w:rPr>
                <w:rFonts w:ascii="Times New Roman" w:hAnsi="Times New Roman"/>
                <w:b/>
                <w:color w:val="FFFFFF"/>
                <w:sz w:val="20"/>
              </w:rPr>
              <w:t>Catatan</w:t>
            </w:r>
          </w:p>
        </w:tc>
      </w:tr>
      <w:tr>
        <w:tc>
          <w:tcPr>
            <w:tcW w:type="dxa" w:w="2160"/>
          </w:tcPr>
          <w:p>
            <w:pPr>
              <w:jc w:val="left"/>
            </w:pPr>
            <w:r>
              <w:rPr>
                <w:rFonts w:ascii="Times New Roman" w:hAnsi="Times New Roman"/>
                <w:b w:val="0"/>
                <w:sz w:val="20"/>
              </w:rPr>
              <w:t>1</w:t>
            </w:r>
          </w:p>
        </w:tc>
        <w:tc>
          <w:tcPr>
            <w:tcW w:type="dxa" w:w="2160"/>
          </w:tcPr>
          <w:p>
            <w:pPr>
              <w:jc w:val="left"/>
            </w:pPr>
            <w:r>
              <w:rPr>
                <w:rFonts w:ascii="Times New Roman" w:hAnsi="Times New Roman"/>
                <w:b w:val="0"/>
                <w:sz w:val="20"/>
              </w:rPr>
              <w:t>Semua tabel HW 2.1 &amp; 2.2 sudah centang Ready</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2</w:t>
            </w:r>
          </w:p>
        </w:tc>
        <w:tc>
          <w:tcPr>
            <w:tcW w:type="dxa" w:w="2160"/>
            <w:shd w:fill="F5F5F5" w:val="clear"/>
          </w:tcPr>
          <w:p>
            <w:pPr>
              <w:jc w:val="left"/>
            </w:pPr>
            <w:r>
              <w:rPr>
                <w:rFonts w:ascii="Times New Roman" w:hAnsi="Times New Roman"/>
                <w:b w:val="0"/>
                <w:sz w:val="20"/>
              </w:rPr>
              <w:t>Semua tabel SW 2.3 sudah centang Ready</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3</w:t>
            </w:r>
          </w:p>
        </w:tc>
        <w:tc>
          <w:tcPr>
            <w:tcW w:type="dxa" w:w="2160"/>
          </w:tcPr>
          <w:p>
            <w:pPr>
              <w:jc w:val="left"/>
            </w:pPr>
            <w:r>
              <w:rPr>
                <w:rFonts w:ascii="Times New Roman" w:hAnsi="Times New Roman"/>
                <w:b w:val="0"/>
                <w:sz w:val="20"/>
              </w:rPr>
              <w:t>Konfigurasi firewall (2.4.1 &amp; 2.4.2) sudah diverifikasi</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4</w:t>
            </w:r>
          </w:p>
        </w:tc>
        <w:tc>
          <w:tcPr>
            <w:tcW w:type="dxa" w:w="2160"/>
            <w:shd w:fill="F5F5F5" w:val="clear"/>
          </w:tcPr>
          <w:p>
            <w:pPr>
              <w:jc w:val="left"/>
            </w:pPr>
            <w:r>
              <w:rPr>
                <w:rFonts w:ascii="Times New Roman" w:hAnsi="Times New Roman"/>
                <w:b w:val="0"/>
                <w:sz w:val="20"/>
              </w:rPr>
              <w:t>Semua item Folder Source (2.5) sudah tersedia &amp; centang Ready</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5</w:t>
            </w:r>
          </w:p>
        </w:tc>
        <w:tc>
          <w:tcPr>
            <w:tcW w:type="dxa" w:w="2160"/>
          </w:tcPr>
          <w:p>
            <w:pPr>
              <w:jc w:val="left"/>
            </w:pPr>
            <w:r>
              <w:rPr>
                <w:rFonts w:ascii="Times New Roman" w:hAnsi="Times New Roman"/>
                <w:b w:val="0"/>
                <w:sz w:val="20"/>
              </w:rPr>
              <w:t>Mapping Folder Target (2.6) sudah terisi path aktual</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6</w:t>
            </w:r>
          </w:p>
        </w:tc>
        <w:tc>
          <w:tcPr>
            <w:tcW w:type="dxa" w:w="2160"/>
            <w:shd w:fill="F5F5F5" w:val="clear"/>
          </w:tcPr>
          <w:p>
            <w:pPr>
              <w:jc w:val="left"/>
            </w:pPr>
            <w:r>
              <w:rPr>
                <w:rFonts w:ascii="Times New Roman" w:hAnsi="Times New Roman"/>
                <w:b w:val="0"/>
                <w:sz w:val="20"/>
              </w:rPr>
              <w:t>Backup pre-deployment (DB &amp; file) sudah dibuat dan diverifikasi</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7</w:t>
            </w:r>
          </w:p>
        </w:tc>
        <w:tc>
          <w:tcPr>
            <w:tcW w:type="dxa" w:w="2160"/>
          </w:tcPr>
          <w:p>
            <w:pPr>
              <w:jc w:val="left"/>
            </w:pPr>
            <w:r>
              <w:rPr>
                <w:rFonts w:ascii="Times New Roman" w:hAnsi="Times New Roman"/>
                <w:b w:val="0"/>
                <w:sz w:val="20"/>
              </w:rPr>
              <w:t>Seluruh 13 langkah deployment (BAB 3) sudah dilaksanakan</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8</w:t>
            </w:r>
          </w:p>
        </w:tc>
        <w:tc>
          <w:tcPr>
            <w:tcW w:type="dxa" w:w="2160"/>
            <w:shd w:fill="F5F5F5" w:val="clear"/>
          </w:tcPr>
          <w:p>
            <w:pPr>
              <w:jc w:val="left"/>
            </w:pPr>
            <w:r>
              <w:rPr>
                <w:rFonts w:ascii="Times New Roman" w:hAnsi="Times New Roman"/>
                <w:b w:val="0"/>
                <w:sz w:val="20"/>
              </w:rPr>
              <w:t>Seluruh 10 item smoke test (BAB 4) lulus Pass</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9</w:t>
            </w:r>
          </w:p>
        </w:tc>
        <w:tc>
          <w:tcPr>
            <w:tcW w:type="dxa" w:w="2160"/>
          </w:tcPr>
          <w:p>
            <w:pPr>
              <w:jc w:val="left"/>
            </w:pPr>
            <w:r>
              <w:rPr>
                <w:rFonts w:ascii="Times New Roman" w:hAnsi="Times New Roman"/>
                <w:b w:val="0"/>
                <w:sz w:val="20"/>
              </w:rPr>
              <w:t>SSL/HTTPS aktif, gembok hijau, auto-renew terverifikasi</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10</w:t>
            </w:r>
          </w:p>
        </w:tc>
        <w:tc>
          <w:tcPr>
            <w:tcW w:type="dxa" w:w="2160"/>
            <w:shd w:fill="F5F5F5" w:val="clear"/>
          </w:tcPr>
          <w:p>
            <w:pPr>
              <w:jc w:val="left"/>
            </w:pPr>
            <w:r>
              <w:rPr>
                <w:rFonts w:ascii="Times New Roman" w:hAnsi="Times New Roman"/>
                <w:b w:val="0"/>
                <w:sz w:val="20"/>
              </w:rPr>
              <w:t>Cron job backup otomatis sudah diregistrasi dan diuji manual</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11</w:t>
            </w:r>
          </w:p>
        </w:tc>
        <w:tc>
          <w:tcPr>
            <w:tcW w:type="dxa" w:w="2160"/>
          </w:tcPr>
          <w:p>
            <w:pPr>
              <w:jc w:val="left"/>
            </w:pPr>
            <w:r>
              <w:rPr>
                <w:rFonts w:ascii="Times New Roman" w:hAnsi="Times New Roman"/>
                <w:b w:val="0"/>
                <w:sz w:val="20"/>
              </w:rPr>
              <w:t>Monitoring aktif: PM2 logs, Nginx logs, htop selama 60 menit</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r>
        <w:tc>
          <w:tcPr>
            <w:tcW w:type="dxa" w:w="2160"/>
            <w:shd w:fill="F5F5F5" w:val="clear"/>
          </w:tcPr>
          <w:p>
            <w:pPr>
              <w:jc w:val="left"/>
            </w:pPr>
            <w:r>
              <w:rPr>
                <w:rFonts w:ascii="Times New Roman" w:hAnsi="Times New Roman"/>
                <w:b w:val="0"/>
                <w:sz w:val="20"/>
              </w:rPr>
              <w:t>12</w:t>
            </w:r>
          </w:p>
        </w:tc>
        <w:tc>
          <w:tcPr>
            <w:tcW w:type="dxa" w:w="2160"/>
            <w:shd w:fill="F5F5F5" w:val="clear"/>
          </w:tcPr>
          <w:p>
            <w:pPr>
              <w:jc w:val="left"/>
            </w:pPr>
            <w:r>
              <w:rPr>
                <w:rFonts w:ascii="Times New Roman" w:hAnsi="Times New Roman"/>
                <w:b w:val="0"/>
                <w:sz w:val="20"/>
              </w:rPr>
              <w:t>Backup-Recovery &amp; Fallback Plan sudah dipahami semua anggota tim</w:t>
            </w:r>
          </w:p>
        </w:tc>
        <w:tc>
          <w:tcPr>
            <w:tcW w:type="dxa" w:w="2160"/>
            <w:shd w:fill="F5F5F5" w:val="clear"/>
          </w:tcPr>
          <w:p>
            <w:pPr>
              <w:jc w:val="left"/>
            </w:pPr>
            <w:r>
              <w:rPr>
                <w:rFonts w:ascii="Times New Roman" w:hAnsi="Times New Roman"/>
                <w:b w:val="0"/>
                <w:sz w:val="20"/>
              </w:rPr>
              <w:t>[ ] Done</w:t>
            </w:r>
          </w:p>
        </w:tc>
        <w:tc>
          <w:tcPr>
            <w:tcW w:type="dxa" w:w="2160"/>
            <w:shd w:fill="F5F5F5" w:val="clear"/>
          </w:tcPr>
          <w:p>
            <w:pPr>
              <w:jc w:val="left"/>
            </w:pPr>
            <w:r>
              <w:rPr>
                <w:rFonts w:ascii="Times New Roman" w:hAnsi="Times New Roman"/>
                <w:b w:val="0"/>
                <w:sz w:val="20"/>
              </w:rPr>
            </w:r>
          </w:p>
        </w:tc>
      </w:tr>
      <w:tr>
        <w:tc>
          <w:tcPr>
            <w:tcW w:type="dxa" w:w="2160"/>
          </w:tcPr>
          <w:p>
            <w:pPr>
              <w:jc w:val="left"/>
            </w:pPr>
            <w:r>
              <w:rPr>
                <w:rFonts w:ascii="Times New Roman" w:hAnsi="Times New Roman"/>
                <w:b w:val="0"/>
                <w:sz w:val="20"/>
              </w:rPr>
              <w:t>13</w:t>
            </w:r>
          </w:p>
        </w:tc>
        <w:tc>
          <w:tcPr>
            <w:tcW w:type="dxa" w:w="2160"/>
          </w:tcPr>
          <w:p>
            <w:pPr>
              <w:jc w:val="left"/>
            </w:pPr>
            <w:r>
              <w:rPr>
                <w:rFonts w:ascii="Times New Roman" w:hAnsi="Times New Roman"/>
                <w:b w:val="0"/>
                <w:sz w:val="20"/>
              </w:rPr>
              <w:t>Dokumen ini sudah ditandatangani semua pihak dan didistribusikan</w:t>
            </w:r>
          </w:p>
        </w:tc>
        <w:tc>
          <w:tcPr>
            <w:tcW w:type="dxa" w:w="2160"/>
          </w:tcPr>
          <w:p>
            <w:pPr>
              <w:jc w:val="left"/>
            </w:pPr>
            <w:r>
              <w:rPr>
                <w:rFonts w:ascii="Times New Roman" w:hAnsi="Times New Roman"/>
                <w:b w:val="0"/>
                <w:sz w:val="20"/>
              </w:rPr>
              <w:t>[ ] Done</w:t>
            </w:r>
          </w:p>
        </w:tc>
        <w:tc>
          <w:tcPr>
            <w:tcW w:type="dxa" w:w="2160"/>
          </w:tcPr>
          <w:p>
            <w:pPr>
              <w:jc w:val="left"/>
            </w:pPr>
            <w:r>
              <w:rPr>
                <w:rFonts w:ascii="Times New Roman" w:hAnsi="Times New Roman"/>
                <w:b w:val="0"/>
                <w:sz w:val="20"/>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